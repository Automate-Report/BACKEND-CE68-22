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wcOdbpTxtKPDMjA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576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AS-001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2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AS-001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1943100</wp:posOffset>
            </wp:positionV>
            <wp:extent cx="4191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6"/>
        </w:trPr>
        <w:tc>
          <w:tcPr>
            <w:tcW w:type="dxa" w:w="1004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378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99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00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336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020"/>
            <w:tcBorders>
              <w:start w:sz="5.599999999999909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40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7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Authentication Bypass via SQL Injection</w:t>
            </w:r>
          </w:p>
        </w:tc>
        <w:tc>
          <w:tcPr>
            <w:tcW w:type="dxa" w:w="9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50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3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552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7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DOM-based Cross-Site Scripting (XSS)</w:t>
            </w:r>
          </w:p>
        </w:tc>
        <w:tc>
          <w:tcPr>
            <w:tcW w:type="dxa" w:w="9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50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3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45" w:type="dxa"/>
            </w:tblPr>
            <w:tblGrid>
              <w:gridCol w:w="1020"/>
            </w:tblGrid>
            <w:tr>
              <w:trPr>
                <w:trHeight w:hRule="exact" w:val="308"/>
              </w:trPr>
              <w:tc>
                <w:tcPr>
                  <w:tcW w:type="dxa" w:w="628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2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3073400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3340100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3606800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3873500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18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wcOdbpTxtKPDMjA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