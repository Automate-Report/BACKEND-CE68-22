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4RnMLsghD9NHVLa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4608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OWASP Juice Shop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4RnMLsghD9NHVLa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