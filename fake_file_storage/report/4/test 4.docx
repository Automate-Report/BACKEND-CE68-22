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4032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 o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OQ2xOv1ema2EHPa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6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2" w:lineRule="auto" w:before="324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4"/>
        </w:trPr>
        <w:tc>
          <w:tcPr>
            <w:tcW w:type="dxa" w:w="139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172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27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207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8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29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4267200</wp:posOffset>
            </wp:positionV>
            <wp:extent cx="508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4533900</wp:posOffset>
            </wp:positionV>
            <wp:extent cx="508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4800600</wp:posOffset>
            </wp:positionV>
            <wp:extent cx="508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5067300</wp:posOffset>
            </wp:positionV>
            <wp:extent cx="508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83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OQ2xOv1ema2EHPa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