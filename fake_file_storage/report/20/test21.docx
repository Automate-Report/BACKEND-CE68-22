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cVthHPmJ0ImC8YS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cVthHPmJ0ImC8YS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