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vpuVFbKrFA5NAnk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622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13970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6985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48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168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44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Authentication Bypass via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http://localhost:4040/#/login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ช่องโหว่ที่เกิดขึ้นเมื่อแอปพลิเคชันนำข้อมูลจากผู้ใช้ไปรวมใน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Query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สำหรับตรวจ</w:t>
            </w:r>
          </w:p>
        </w:tc>
      </w:tr>
    </w:tbl>
    <w:p>
      <w:pPr>
        <w:autoSpaceDN w:val="0"/>
        <w:autoSpaceDE w:val="0"/>
        <w:widowControl/>
        <w:spacing w:line="305" w:lineRule="auto" w:before="54" w:after="136"/>
        <w:ind w:left="2744" w:right="1008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admin@juice-sh.op'--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'http://localhost:4040/#/login' -d 'username=admin@juice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-sh.op'--'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Prepared Statements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หรือ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Parameterized Queries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ในการจัดการข้อมูลจากผู้ใช้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\n2.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543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334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Authentication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มาตรฐานแทนการเขียนระบบตรวจสอบเอง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152400" cy="17417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8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6946900</wp:posOffset>
                  </wp:positionV>
                  <wp:extent cx="38100" cy="508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5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vpuVFbKrFA5NAnk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