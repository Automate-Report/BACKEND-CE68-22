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1296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T51lb8gDAhbwFsy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2026-03-18T21:43:08.698646 – 2026-03-18T21:43:08.698648</w:t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23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3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4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03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23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3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4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03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76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wont_fix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Somchai Jaidee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88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820"/>
            <w:tcBorders>
              <w:start w:sz="6.399999999999977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40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00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48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00"/>
            <w:tcBorders>
              <w:start w:sz="5.599999999999909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88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82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0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48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20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wont_fix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T51lb8gDAhbwFsy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