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z2aCftgl4QLkZuM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z2aCftgl4QLkZuM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z2aCftgl4QLkZuM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z2aCftgl4QLkZuM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z2aCftgl4QLkZuM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z2aCftgl4QLkZuM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2" w:lineRule="auto" w:before="324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4"/>
        </w:trPr>
        <w:tc>
          <w:tcPr>
            <w:tcW w:type="dxa" w:w="139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172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27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207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8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29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4267200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4533900</wp:posOffset>
            </wp:positionV>
            <wp:extent cx="508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4800600</wp:posOffset>
            </wp:positionV>
            <wp:extent cx="508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5067300</wp:posOffset>
            </wp:positionV>
            <wp:extent cx="508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83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z2aCftgl4QLkZuM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z2aCftgl4QLkZuM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z2aCftgl4QLkZuM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