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04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JOB-001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01/01/2026 – 05/01/2026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My Security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10108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My Security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12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3390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1470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32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9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124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3390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Test Edit Asset to Delete Credential</w:t>
            </w:r>
          </w:p>
        </w:tc>
        <w:tc>
          <w:tcPr>
            <w:tcW w:type="dxa" w:w="1470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www.test.xyz</w:t>
            </w:r>
          </w:p>
        </w:tc>
        <w:tc>
          <w:tcPr>
            <w:tcW w:type="dxa" w:w="232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9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184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411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6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235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184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411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Test Edit Asset to Delete Credential</w:t>
            </w:r>
          </w:p>
        </w:tc>
        <w:tc>
          <w:tcPr>
            <w:tcW w:type="dxa" w:w="16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5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www.test.xyz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Lifecycle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2" w:lineRule="auto" w:before="324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554"/>
        </w:trPr>
        <w:tc>
          <w:tcPr>
            <w:tcW w:type="dxa" w:w="139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ID</w:t>
            </w:r>
          </w:p>
        </w:tc>
        <w:tc>
          <w:tcPr>
            <w:tcW w:type="dxa" w:w="172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274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207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87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129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4267200</wp:posOffset>
            </wp:positionV>
            <wp:extent cx="508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4533900</wp:posOffset>
            </wp:positionV>
            <wp:extent cx="508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4800600</wp:posOffset>
            </wp:positionV>
            <wp:extent cx="508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5067300</wp:posOffset>
            </wp:positionV>
            <wp:extent cx="508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83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My Security Scanner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พบช่องโหว่รวม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ในระดับองค์กร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540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232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04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6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336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