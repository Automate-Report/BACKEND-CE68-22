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YkXj8kCyRwFwiPv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2" w:lineRule="auto" w:before="324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4"/>
        </w:trPr>
        <w:tc>
          <w:tcPr>
            <w:tcW w:type="dxa" w:w="139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172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27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207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8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9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4267200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4533900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5067300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83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YkXj8kCyRwFwiPv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