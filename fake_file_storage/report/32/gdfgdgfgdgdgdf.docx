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5328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w6aqVfvDbDEg6zf</w:t>
      </w:r>
    </w:p>
    <w:p>
      <w:pPr>
        <w:autoSpaceDN w:val="0"/>
        <w:autoSpaceDE w:val="0"/>
        <w:widowControl/>
        <w:spacing w:line="307" w:lineRule="auto" w:before="754" w:after="0"/>
        <w:ind w:left="574" w:right="1152" w:firstLine="0"/>
        <w:jc w:val="left"/>
      </w:pPr>
      <w:r>
        <w:rPr>
          <w:rFonts w:ascii="Tahoma" w:hAnsi="Tahoma" w:eastAsia="Tahoma"/>
          <w:b/>
          <w:i w:val="0"/>
          <w:color w:val="1E1E1E"/>
          <w:sz w:val="40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1E1E1E"/>
          <w:sz w:val="40"/>
        </w:rPr>
        <w:t xml:space="preserve"> (Penetration </w:t>
      </w:r>
      <w:r>
        <w:rPr>
          <w:rFonts w:ascii="Arial" w:hAnsi="Arial" w:eastAsia="Arial"/>
          <w:b/>
          <w:i w:val="0"/>
          <w:color w:val="1E1E1E"/>
          <w:sz w:val="40"/>
        </w:rPr>
        <w:t>Testing Report)</w:t>
      </w:r>
    </w:p>
    <w:p>
      <w:pPr>
        <w:autoSpaceDN w:val="0"/>
        <w:autoSpaceDE w:val="0"/>
        <w:widowControl/>
        <w:spacing w:line="420" w:lineRule="auto" w:before="486" w:after="0"/>
        <w:ind w:left="574" w:right="3744" w:firstLine="0"/>
        <w:jc w:val="left"/>
      </w:pPr>
      <w:r>
        <w:rPr>
          <w:rFonts w:ascii="Tahoma" w:hAnsi="Tahoma" w:eastAsia="Tahoma"/>
          <w:b/>
          <w:i w:val="0"/>
          <w:color w:val="1E1E1E"/>
          <w:sz w:val="24"/>
        </w:rPr>
        <w:t>โครงการ</w:t>
      </w:r>
      <w:r>
        <w:rPr>
          <w:rFonts w:ascii="Arial" w:hAnsi="Arial" w:eastAsia="Arial"/>
          <w:b/>
          <w:i w:val="0"/>
          <w:color w:val="1E1E1E"/>
          <w:sz w:val="24"/>
        </w:rPr>
        <w:t xml:space="preserve"> (Project):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Enterprise API Shield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เจ้าของโครงการ</w:t>
      </w:r>
      <w:r>
        <w:rPr>
          <w:rFonts w:ascii="Arial" w:hAnsi="Arial" w:eastAsia="Arial"/>
          <w:b/>
          <w:i w:val="0"/>
          <w:color w:val="1E1E1E"/>
          <w:sz w:val="24"/>
        </w:rPr>
        <w:t xml:space="preserve"> (Project Owner):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Somchai Jaidee</w:t>
      </w:r>
      <w:r>
        <w:rPr>
          <w:rFonts w:ascii="Tahoma" w:hAnsi="Tahoma" w:eastAsia="Tahoma"/>
          <w:b/>
          <w:i w:val="0"/>
          <w:color w:val="1E1E1E"/>
          <w:sz w:val="24"/>
        </w:rPr>
        <w:t>หมายเลขเอกสาร</w:t>
      </w:r>
      <w:r>
        <w:rPr>
          <w:rFonts w:ascii="Arial" w:hAnsi="Arial" w:eastAsia="Arial"/>
          <w:b/>
          <w:i w:val="0"/>
          <w:color w:val="1E1E1E"/>
          <w:sz w:val="24"/>
        </w:rPr>
        <w:t xml:space="preserve"> (Job ID):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w6aqVfvDbDEg6zf</w:t>
      </w:r>
      <w:r>
        <w:rPr>
          <w:rFonts w:ascii="Tahoma" w:hAnsi="Tahoma" w:eastAsia="Tahoma"/>
          <w:b/>
          <w:i w:val="0"/>
          <w:color w:val="1E1E1E"/>
          <w:sz w:val="24"/>
        </w:rPr>
        <w:t>วันที่ทดสอบ</w:t>
      </w:r>
      <w:r>
        <w:rPr>
          <w:rFonts w:ascii="Arial" w:hAnsi="Arial" w:eastAsia="Arial"/>
          <w:b/>
          <w:i w:val="0"/>
          <w:color w:val="1E1E1E"/>
          <w:sz w:val="24"/>
        </w:rPr>
        <w:t>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None – None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จัดเตรียมโดย</w:t>
      </w:r>
      <w:r>
        <w:rPr>
          <w:rFonts w:ascii="Arial" w:hAnsi="Arial" w:eastAsia="Arial"/>
          <w:b/>
          <w:i w:val="0"/>
          <w:color w:val="1E1E1E"/>
          <w:sz w:val="24"/>
        </w:rPr>
        <w:t>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Pest10 Scanner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อีเมลสนับสนุน</w:t>
      </w:r>
      <w:r>
        <w:rPr>
          <w:rFonts w:ascii="Arial" w:hAnsi="Arial" w:eastAsia="Arial"/>
          <w:b/>
          <w:i w:val="0"/>
          <w:color w:val="1E1E1E"/>
          <w:sz w:val="24"/>
        </w:rPr>
        <w:t>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support@example.com</w:t>
      </w:r>
    </w:p>
    <w:p>
      <w:pPr>
        <w:autoSpaceDN w:val="0"/>
        <w:autoSpaceDE w:val="0"/>
        <w:widowControl/>
        <w:spacing w:line="233" w:lineRule="auto" w:before="9982" w:after="0"/>
        <w:ind w:left="0" w:right="4332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1 —</w:t>
      </w:r>
    </w:p>
    <w:p>
      <w:pPr>
        <w:sectPr>
          <w:pgSz w:w="11918" w:h="16858"/>
          <w:pgMar w:top="210" w:right="1440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w6aqVfvDbDEg6zf</w:t>
      </w:r>
    </w:p>
    <w:p>
      <w:pPr>
        <w:autoSpaceDN w:val="0"/>
        <w:autoSpaceDE w:val="0"/>
        <w:widowControl/>
        <w:spacing w:line="240" w:lineRule="auto" w:before="754" w:after="0"/>
        <w:ind w:left="0" w:right="4174" w:firstLine="0"/>
        <w:jc w:val="right"/>
      </w:pPr>
      <w:r>
        <w:rPr>
          <w:rFonts w:ascii="Tahoma" w:hAnsi="Tahoma" w:eastAsia="Tahoma"/>
          <w:b/>
          <w:i w:val="0"/>
          <w:color w:val="1E1E1E"/>
          <w:sz w:val="40"/>
        </w:rPr>
        <w:t>สารบัญ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2" w:lineRule="auto" w:before="48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1.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บทสรุปผู้บริหาร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(Executive Summary)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1.1. </w:t>
      </w:r>
      <w:r>
        <w:rPr>
          <w:rFonts w:ascii="Tahoma" w:hAnsi="Tahoma" w:eastAsia="Tahoma"/>
          <w:b w:val="0"/>
          <w:i w:val="0"/>
          <w:color w:val="1E1E1E"/>
          <w:sz w:val="20"/>
        </w:rPr>
        <w:t>วัตถุประสงค์และภาพรวมการดำเนินงาน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1.2. </w:t>
      </w:r>
      <w:r>
        <w:rPr>
          <w:rFonts w:ascii="Tahoma" w:hAnsi="Tahoma" w:eastAsia="Tahoma"/>
          <w:b w:val="0"/>
          <w:i w:val="0"/>
          <w:color w:val="1E1E1E"/>
          <w:sz w:val="20"/>
        </w:rPr>
        <w:t>สรุปผลการตรวจพบช่องโหว่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33" w:lineRule="auto" w:before="210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1.3. Vulnerability Dashboard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1.4. </w:t>
      </w:r>
      <w:r>
        <w:rPr>
          <w:rFonts w:ascii="Tahoma" w:hAnsi="Tahoma" w:eastAsia="Tahoma"/>
          <w:b w:val="0"/>
          <w:i w:val="0"/>
          <w:color w:val="1E1E1E"/>
          <w:sz w:val="20"/>
        </w:rPr>
        <w:t>สรุปผลการประเมินรายสินทรัพย์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1.5. </w:t>
      </w:r>
      <w:r>
        <w:rPr>
          <w:rFonts w:ascii="Tahoma" w:hAnsi="Tahoma" w:eastAsia="Tahoma"/>
          <w:b w:val="0"/>
          <w:i w:val="0"/>
          <w:color w:val="1E1E1E"/>
          <w:sz w:val="20"/>
        </w:rPr>
        <w:t>ข้อเสนอแนะเชิงกลยุทธ์สำหรับผู้บริหาร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2" w:lineRule="auto" w:before="19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2.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ขอบเขตการดำเนินงาน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(Scope of Work)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2.1. </w:t>
      </w:r>
      <w:r>
        <w:rPr>
          <w:rFonts w:ascii="Tahoma" w:hAnsi="Tahoma" w:eastAsia="Tahoma"/>
          <w:b w:val="0"/>
          <w:i w:val="0"/>
          <w:color w:val="1E1E1E"/>
          <w:sz w:val="20"/>
        </w:rPr>
        <w:t>ขอบเขตของสินทรัพย์ที่ทำการตรวจสอบ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2.2. </w:t>
      </w:r>
      <w:r>
        <w:rPr>
          <w:rFonts w:ascii="Tahoma" w:hAnsi="Tahoma" w:eastAsia="Tahoma"/>
          <w:b w:val="0"/>
          <w:i w:val="0"/>
          <w:color w:val="1E1E1E"/>
          <w:sz w:val="20"/>
        </w:rPr>
        <w:t>สถาปัตยกรรมการทดสอบและเทคโนโลยีที่ใช้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2.3. </w:t>
      </w:r>
      <w:r>
        <w:rPr>
          <w:rFonts w:ascii="Tahoma" w:hAnsi="Tahoma" w:eastAsia="Tahoma"/>
          <w:b w:val="0"/>
          <w:i w:val="0"/>
          <w:color w:val="1E1E1E"/>
          <w:sz w:val="20"/>
        </w:rPr>
        <w:t>ขั้นตอนการทดสอบด้วยระบบอัตโนมัติ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2" w:lineRule="auto" w:before="19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3.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รายละเอียดผลการทดสอบเจาะระบบ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(Technical Findings)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3.1. </w:t>
      </w:r>
      <w:r>
        <w:rPr>
          <w:rFonts w:ascii="Tahoma" w:hAnsi="Tahoma" w:eastAsia="Tahoma"/>
          <w:b w:val="0"/>
          <w:i w:val="0"/>
          <w:color w:val="1E1E1E"/>
          <w:sz w:val="20"/>
        </w:rPr>
        <w:t>รูปแบบการนำเสนอรายงานผลการตรวจพบ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3.2. 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รายละเอียดช่องโหว่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50" w:lineRule="auto" w:before="18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4.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สถานะการจัดการช่องโหว่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(Vulnerability Lifecycle Tracking)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8</w:t>
      </w:r>
    </w:p>
    <w:p>
      <w:pPr>
        <w:autoSpaceDN w:val="0"/>
        <w:tabs>
          <w:tab w:pos="10108" w:val="left"/>
        </w:tabs>
        <w:autoSpaceDE w:val="0"/>
        <w:widowControl/>
        <w:spacing w:line="242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4.1. </w:t>
      </w:r>
      <w:r>
        <w:rPr>
          <w:rFonts w:ascii="Tahoma" w:hAnsi="Tahoma" w:eastAsia="Tahoma"/>
          <w:b w:val="0"/>
          <w:i w:val="0"/>
          <w:color w:val="1E1E1E"/>
          <w:sz w:val="20"/>
        </w:rPr>
        <w:t>นิยามสถานะการดำเนินงาน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8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0" w:lineRule="auto" w:before="19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5.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บทสรุปและข้อเสนอแนะ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(Conclusion and Recommendations)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9</w:t>
      </w:r>
    </w:p>
    <w:p>
      <w:pPr>
        <w:autoSpaceDN w:val="0"/>
        <w:tabs>
          <w:tab w:pos="10108" w:val="left"/>
        </w:tabs>
        <w:autoSpaceDE w:val="0"/>
        <w:widowControl/>
        <w:spacing w:line="242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5.1. </w:t>
      </w:r>
      <w:r>
        <w:rPr>
          <w:rFonts w:ascii="Tahoma" w:hAnsi="Tahoma" w:eastAsia="Tahoma"/>
          <w:b w:val="0"/>
          <w:i w:val="0"/>
          <w:color w:val="1E1E1E"/>
          <w:sz w:val="20"/>
        </w:rPr>
        <w:t>บทสรุปภาพรวมความปลอดภัย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9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5.2. </w:t>
      </w:r>
      <w:r>
        <w:rPr>
          <w:rFonts w:ascii="Tahoma" w:hAnsi="Tahoma" w:eastAsia="Tahoma"/>
          <w:b w:val="0"/>
          <w:i w:val="0"/>
          <w:color w:val="1E1E1E"/>
          <w:sz w:val="20"/>
        </w:rPr>
        <w:t>การประเมินประสิทธิภาพของระบบ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Worker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9</w:t>
      </w:r>
    </w:p>
    <w:p>
      <w:pPr>
        <w:autoSpaceDN w:val="0"/>
        <w:tabs>
          <w:tab w:pos="10108" w:val="left"/>
        </w:tabs>
        <w:autoSpaceDE w:val="0"/>
        <w:widowControl/>
        <w:spacing w:line="242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5.3. </w:t>
      </w:r>
      <w:r>
        <w:rPr>
          <w:rFonts w:ascii="Tahoma" w:hAnsi="Tahoma" w:eastAsia="Tahoma"/>
          <w:b w:val="0"/>
          <w:i w:val="0"/>
          <w:color w:val="1E1E1E"/>
          <w:sz w:val="20"/>
        </w:rPr>
        <w:t>ข้อเสนอแนะเพื่อการปรับปรุง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9</w:t>
      </w:r>
    </w:p>
    <w:p>
      <w:pPr>
        <w:autoSpaceDN w:val="0"/>
        <w:tabs>
          <w:tab w:pos="9996" w:val="left"/>
        </w:tabs>
        <w:autoSpaceDE w:val="0"/>
        <w:widowControl/>
        <w:spacing w:line="240" w:lineRule="auto" w:before="192" w:after="0"/>
        <w:ind w:left="574" w:right="0" w:firstLine="0"/>
        <w:jc w:val="left"/>
      </w:pPr>
      <w:r>
        <w:rPr>
          <w:rFonts w:ascii="Tahoma" w:hAnsi="Tahoma" w:eastAsia="Tahoma"/>
          <w:b/>
          <w:i w:val="0"/>
          <w:color w:val="1E1E1E"/>
          <w:sz w:val="20"/>
        </w:rPr>
        <w:t>ผ</w:t>
      </w:r>
      <w:r>
        <w:rPr>
          <w:rFonts w:ascii="Arial" w:hAnsi="Arial" w:eastAsia="Arial"/>
          <w:b/>
          <w:i w:val="0"/>
          <w:color w:val="1E1E1E"/>
          <w:sz w:val="20"/>
        </w:rPr>
        <w:t>1.</w:t>
      </w:r>
      <w:r>
        <w:rPr>
          <w:rFonts w:ascii="Tahoma" w:hAnsi="Tahoma" w:eastAsia="Tahoma"/>
          <w:b/>
          <w:i w:val="0"/>
          <w:color w:val="1E1E1E"/>
          <w:sz w:val="20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1: </w:t>
      </w:r>
      <w:r>
        <w:rPr>
          <w:rFonts w:ascii="Tahoma" w:hAnsi="Tahoma" w:eastAsia="Tahoma"/>
          <w:b/>
          <w:i w:val="0"/>
          <w:color w:val="1E1E1E"/>
          <w:sz w:val="20"/>
        </w:rPr>
        <w:t>รายละเอียดวิธีการและขั้นตอนการตรวจประเมิน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10</w:t>
      </w:r>
    </w:p>
    <w:p>
      <w:pPr>
        <w:autoSpaceDN w:val="0"/>
        <w:tabs>
          <w:tab w:pos="10012" w:val="left"/>
        </w:tabs>
        <w:autoSpaceDE w:val="0"/>
        <w:widowControl/>
        <w:spacing w:line="252" w:lineRule="auto" w:before="182" w:after="0"/>
        <w:ind w:left="574" w:right="0" w:firstLine="0"/>
        <w:jc w:val="left"/>
      </w:pPr>
      <w:r>
        <w:rPr>
          <w:rFonts w:ascii="Tahoma" w:hAnsi="Tahoma" w:eastAsia="Tahoma"/>
          <w:b/>
          <w:i w:val="0"/>
          <w:color w:val="1E1E1E"/>
          <w:sz w:val="20"/>
        </w:rPr>
        <w:t>ผ</w:t>
      </w:r>
      <w:r>
        <w:rPr>
          <w:rFonts w:ascii="Arial" w:hAnsi="Arial" w:eastAsia="Arial"/>
          <w:b/>
          <w:i w:val="0"/>
          <w:color w:val="1E1E1E"/>
          <w:sz w:val="20"/>
        </w:rPr>
        <w:t>2.</w:t>
      </w:r>
      <w:r>
        <w:rPr>
          <w:rFonts w:ascii="Tahoma" w:hAnsi="Tahoma" w:eastAsia="Tahoma"/>
          <w:b/>
          <w:i w:val="0"/>
          <w:color w:val="1E1E1E"/>
          <w:sz w:val="20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2: </w:t>
      </w:r>
      <w:r>
        <w:rPr>
          <w:rFonts w:ascii="Tahoma" w:hAnsi="Tahoma" w:eastAsia="Tahoma"/>
          <w:b/>
          <w:i w:val="0"/>
          <w:color w:val="1E1E1E"/>
          <w:sz w:val="20"/>
        </w:rPr>
        <w:t>เกณฑ์การประเมินระดับความเสี่ยง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(Risk Rating)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11</w:t>
      </w:r>
    </w:p>
    <w:p>
      <w:pPr>
        <w:autoSpaceDN w:val="0"/>
        <w:autoSpaceDE w:val="0"/>
        <w:widowControl/>
        <w:spacing w:line="233" w:lineRule="auto" w:before="4814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2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w6aqVfvDbDEg6zf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1. </w:t>
      </w:r>
      <w:r>
        <w:rPr>
          <w:rFonts w:ascii="Tahoma" w:hAnsi="Tahoma" w:eastAsia="Tahoma"/>
          <w:b/>
          <w:i w:val="0"/>
          <w:color w:val="1E1E1E"/>
          <w:sz w:val="26"/>
        </w:rPr>
        <w:t>บทสรุปผู้บริหาร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(Executive Summary)</w:t>
      </w:r>
    </w:p>
    <w:p>
      <w:pPr>
        <w:autoSpaceDN w:val="0"/>
        <w:autoSpaceDE w:val="0"/>
        <w:widowControl/>
        <w:spacing w:line="240" w:lineRule="auto" w:before="294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1.1. </w:t>
      </w:r>
      <w:r>
        <w:rPr>
          <w:rFonts w:ascii="Tahoma" w:hAnsi="Tahoma" w:eastAsia="Tahoma"/>
          <w:b/>
          <w:i w:val="0"/>
          <w:color w:val="1E1E1E"/>
          <w:sz w:val="22"/>
        </w:rPr>
        <w:t>วัตถุประสงค์และภาพรวมการดำเนินงาน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(Project Objective &amp; Overview)</w:t>
      </w:r>
    </w:p>
    <w:p>
      <w:pPr>
        <w:autoSpaceDN w:val="0"/>
        <w:autoSpaceDE w:val="0"/>
        <w:widowControl/>
        <w:spacing w:line="242" w:lineRule="auto" w:before="188" w:after="0"/>
        <w:ind w:left="165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การทดสอบเจาะระบบ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(Penetration Testing) </w:t>
      </w:r>
      <w:r>
        <w:rPr>
          <w:rFonts w:ascii="Tahoma" w:hAnsi="Tahoma" w:eastAsia="Tahoma"/>
          <w:b w:val="0"/>
          <w:i w:val="0"/>
          <w:color w:val="1E1E1E"/>
          <w:sz w:val="20"/>
        </w:rPr>
        <w:t>สำหรับโครงการ</w:t>
      </w:r>
      <w:r>
        <w:rPr>
          <w:rFonts w:ascii="Arial" w:hAnsi="Arial" w:eastAsia="Arial"/>
          <w:b/>
          <w:i w:val="0"/>
          <w:color w:val="1E1E1E"/>
          <w:sz w:val="20"/>
        </w:rPr>
        <w:t>Enterprise API Shield</w:t>
      </w:r>
      <w:r>
        <w:rPr>
          <w:rFonts w:ascii="Tahoma" w:hAnsi="Tahoma" w:eastAsia="Tahoma"/>
          <w:b w:val="0"/>
          <w:i w:val="0"/>
          <w:color w:val="1E1E1E"/>
          <w:sz w:val="20"/>
        </w:rPr>
        <w:t>มีวัตถุประสงค์หลัก</w:t>
      </w:r>
    </w:p>
    <w:p>
      <w:pPr>
        <w:autoSpaceDN w:val="0"/>
        <w:autoSpaceDE w:val="0"/>
        <w:widowControl/>
        <w:spacing w:line="250" w:lineRule="auto" w:before="108" w:after="0"/>
        <w:ind w:left="93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เพื่อประเมินระดับความมั่นคงปลอดภัยและค้นหาช่องโหว่เชิงรุก</w:t>
      </w:r>
      <w:r>
        <w:rPr>
          <w:rFonts w:ascii="Tahoma" w:hAnsi="Tahoma" w:eastAsia="Tahoma"/>
          <w:b w:val="0"/>
          <w:i w:val="0"/>
          <w:color w:val="1E1E1E"/>
          <w:sz w:val="20"/>
        </w:rPr>
        <w:t>โดยอาศัยเทคโนโลยีการตรวจสอบอัตโนมัติจากระบบ</w:t>
      </w:r>
    </w:p>
    <w:p>
      <w:pPr>
        <w:autoSpaceDN w:val="0"/>
        <w:autoSpaceDE w:val="0"/>
        <w:widowControl/>
        <w:spacing w:line="242" w:lineRule="auto" w:before="11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Pest10 Scanner</w:t>
      </w:r>
      <w:r>
        <w:rPr>
          <w:rFonts w:ascii="Tahoma" w:hAnsi="Tahoma" w:eastAsia="Tahoma"/>
          <w:b w:val="0"/>
          <w:i w:val="0"/>
          <w:color w:val="1E1E1E"/>
          <w:sz w:val="20"/>
        </w:rPr>
        <w:t>ดำเนินการในรูปแบบ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Gray Box Testing</w:t>
      </w:r>
    </w:p>
    <w:p>
      <w:pPr>
        <w:autoSpaceDN w:val="0"/>
        <w:autoSpaceDE w:val="0"/>
        <w:widowControl/>
        <w:spacing w:line="252" w:lineRule="auto" w:before="266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1.2. </w:t>
      </w:r>
      <w:r>
        <w:rPr>
          <w:rFonts w:ascii="Tahoma" w:hAnsi="Tahoma" w:eastAsia="Tahoma"/>
          <w:b/>
          <w:i w:val="0"/>
          <w:color w:val="1E1E1E"/>
          <w:sz w:val="22"/>
        </w:rPr>
        <w:t>สรุปผลการตรวจพบช่องโหว่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(Vulnerability Summary)</w:t>
      </w:r>
    </w:p>
    <w:p>
      <w:pPr>
        <w:autoSpaceDN w:val="0"/>
        <w:autoSpaceDE w:val="0"/>
        <w:widowControl/>
        <w:spacing w:line="250" w:lineRule="auto" w:before="164" w:after="0"/>
        <w:ind w:left="165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ระบบตรวจพบช่องโหว่จำนวนรวมทั้งหมด</w:t>
      </w:r>
      <w:r>
        <w:rPr>
          <w:rFonts w:ascii="Arial" w:hAnsi="Arial" w:eastAsia="Arial"/>
          <w:b/>
          <w:i w:val="0"/>
          <w:color w:val="1E1E1E"/>
          <w:sz w:val="20"/>
        </w:rPr>
        <w:t>2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  <w:r>
        <w:rPr>
          <w:rFonts w:ascii="Tahoma" w:hAnsi="Tahoma" w:eastAsia="Tahoma"/>
          <w:b w:val="0"/>
          <w:i w:val="0"/>
          <w:color w:val="1E1E1E"/>
          <w:sz w:val="20"/>
        </w:rPr>
        <w:t>จากสินทรัพย์ทั้งหมด</w:t>
      </w:r>
      <w:r>
        <w:rPr>
          <w:rFonts w:ascii="Arial" w:hAnsi="Arial" w:eastAsia="Arial"/>
          <w:b/>
          <w:i w:val="0"/>
          <w:color w:val="1E1E1E"/>
          <w:sz w:val="20"/>
        </w:rPr>
        <w:t>1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20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3276600</wp:posOffset>
            </wp:positionV>
            <wp:extent cx="50800" cy="508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Critical (</w:t>
      </w:r>
      <w:r>
        <w:rPr>
          <w:rFonts w:ascii="Tahoma" w:hAnsi="Tahoma" w:eastAsia="Tahoma"/>
          <w:b w:val="0"/>
          <w:i w:val="0"/>
          <w:color w:val="1E1E1E"/>
          <w:sz w:val="20"/>
        </w:rPr>
        <w:t>วิกฤต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1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3543300</wp:posOffset>
            </wp:positionV>
            <wp:extent cx="50800" cy="508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High (</w:t>
      </w:r>
      <w:r>
        <w:rPr>
          <w:rFonts w:ascii="Tahoma" w:hAnsi="Tahoma" w:eastAsia="Tahoma"/>
          <w:b w:val="0"/>
          <w:i w:val="0"/>
          <w:color w:val="1E1E1E"/>
          <w:sz w:val="20"/>
        </w:rPr>
        <w:t>สูง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3810000</wp:posOffset>
            </wp:positionV>
            <wp:extent cx="50800" cy="508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Medium (</w:t>
      </w:r>
      <w:r>
        <w:rPr>
          <w:rFonts w:ascii="Tahoma" w:hAnsi="Tahoma" w:eastAsia="Tahoma"/>
          <w:b w:val="0"/>
          <w:i w:val="0"/>
          <w:color w:val="1E1E1E"/>
          <w:sz w:val="20"/>
        </w:rPr>
        <w:t>กลาง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4076700</wp:posOffset>
            </wp:positionV>
            <wp:extent cx="50800" cy="508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Low (</w:t>
      </w:r>
      <w:r>
        <w:rPr>
          <w:rFonts w:ascii="Tahoma" w:hAnsi="Tahoma" w:eastAsia="Tahoma"/>
          <w:b w:val="0"/>
          <w:i w:val="0"/>
          <w:color w:val="1E1E1E"/>
          <w:sz w:val="20"/>
        </w:rPr>
        <w:t>ต่ำ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1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autoSpaceDE w:val="0"/>
        <w:widowControl/>
        <w:spacing w:line="233" w:lineRule="auto" w:before="29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>1.3. Vulnerability Dashboard</w:t>
      </w:r>
    </w:p>
    <w:p>
      <w:pPr>
        <w:autoSpaceDN w:val="0"/>
        <w:autoSpaceDE w:val="0"/>
        <w:widowControl/>
        <w:spacing w:line="250" w:lineRule="auto" w:before="164" w:after="0"/>
        <w:ind w:left="165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>[</w:t>
      </w:r>
      <w:r>
        <w:rPr>
          <w:rFonts w:ascii="Tahoma" w:hAnsi="Tahoma" w:eastAsia="Tahoma"/>
          <w:b w:val="0"/>
          <w:i w:val="0"/>
          <w:color w:val="1E1E1E"/>
          <w:sz w:val="20"/>
        </w:rPr>
        <w:t>กราฟสรุปช่องโหว่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— placeholder]</w:t>
      </w:r>
    </w:p>
    <w:p>
      <w:pPr>
        <w:autoSpaceDN w:val="0"/>
        <w:autoSpaceDE w:val="0"/>
        <w:widowControl/>
        <w:spacing w:line="252" w:lineRule="auto" w:before="266" w:after="208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1.4. </w:t>
      </w:r>
      <w:r>
        <w:rPr>
          <w:rFonts w:ascii="Tahoma" w:hAnsi="Tahoma" w:eastAsia="Tahoma"/>
          <w:b/>
          <w:i w:val="0"/>
          <w:color w:val="1E1E1E"/>
          <w:sz w:val="22"/>
        </w:rPr>
        <w:t>สรุปผลการประเมินรายสินทรัพย์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(Asset-Based Risk Summary)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2.0000000000002" w:type="dxa"/>
      </w:tblPr>
      <w:tblGrid>
        <w:gridCol w:w="2048"/>
        <w:gridCol w:w="2048"/>
        <w:gridCol w:w="2048"/>
        <w:gridCol w:w="2048"/>
        <w:gridCol w:w="2048"/>
      </w:tblGrid>
      <w:tr>
        <w:trPr>
          <w:trHeight w:hRule="exact" w:val="540"/>
        </w:trPr>
        <w:tc>
          <w:tcPr>
            <w:tcW w:type="dxa" w:w="1096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Asset ID</w:t>
            </w:r>
          </w:p>
        </w:tc>
        <w:tc>
          <w:tcPr>
            <w:tcW w:type="dxa" w:w="2008"/>
            <w:tcBorders>
              <w:start w:sz="5.599999999999909" w:val="single" w:color="#CCCCCC"/>
              <w:top w:sz="6.400000000000091" w:val="single" w:color="#CCCCCC"/>
              <w:end w:sz="6.400000000000091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4" w:after="0"/>
              <w:ind w:left="146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ชื่อสินทรัพย์</w:t>
            </w:r>
          </w:p>
        </w:tc>
        <w:tc>
          <w:tcPr>
            <w:tcW w:type="dxa" w:w="2086"/>
            <w:tcBorders>
              <w:start w:sz="6.400000000000091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IP/URL</w:t>
            </w:r>
          </w:p>
        </w:tc>
        <w:tc>
          <w:tcPr>
            <w:tcW w:type="dxa" w:w="2264"/>
            <w:tcBorders>
              <w:start w:sz="5.599999999999909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4" w:after="0"/>
              <w:ind w:left="15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ช่องโหว่ความรุนแรงสูง</w:t>
            </w:r>
          </w:p>
        </w:tc>
        <w:tc>
          <w:tcPr>
            <w:tcW w:type="dxa" w:w="181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Status</w:t>
            </w:r>
          </w:p>
        </w:tc>
      </w:tr>
      <w:tr>
        <w:trPr>
          <w:trHeight w:hRule="exact" w:val="554"/>
        </w:trPr>
        <w:tc>
          <w:tcPr>
            <w:tcW w:type="dxa" w:w="1096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4</w:t>
            </w:r>
          </w:p>
        </w:tc>
        <w:tc>
          <w:tcPr>
            <w:tcW w:type="dxa" w:w="2008"/>
            <w:tcBorders>
              <w:start w:sz="5.599999999999909" w:val="single" w:color="#CCCCCC"/>
              <w:top w:sz="6.400000000000091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OWASP Juice Shop</w:t>
            </w:r>
          </w:p>
        </w:tc>
        <w:tc>
          <w:tcPr>
            <w:tcW w:type="dxa" w:w="2086"/>
            <w:tcBorders>
              <w:start w:sz="6.400000000000091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http://localhost:4040/</w:t>
            </w:r>
          </w:p>
        </w:tc>
        <w:tc>
          <w:tcPr>
            <w:tcW w:type="dxa" w:w="2264"/>
            <w:tcBorders>
              <w:start w:sz="5.599999999999909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</w:t>
            </w:r>
          </w:p>
        </w:tc>
        <w:tc>
          <w:tcPr>
            <w:tcW w:type="dxa" w:w="181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0" w:after="0"/>
              <w:ind w:left="26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AssetType.URL</w:t>
            </w:r>
          </w:p>
        </w:tc>
      </w:tr>
    </w:tbl>
    <w:p>
      <w:pPr>
        <w:autoSpaceDN w:val="0"/>
        <w:autoSpaceDE w:val="0"/>
        <w:widowControl/>
        <w:spacing w:line="252" w:lineRule="auto" w:before="21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1.5. </w:t>
      </w:r>
      <w:r>
        <w:rPr>
          <w:rFonts w:ascii="Tahoma" w:hAnsi="Tahoma" w:eastAsia="Tahoma"/>
          <w:b/>
          <w:i w:val="0"/>
          <w:color w:val="1E1E1E"/>
          <w:sz w:val="22"/>
        </w:rPr>
        <w:t>ข้อเสนอแนะเชิงกลยุทธ์สำหรับผู้บริหาร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(Management Recommendations)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6451600</wp:posOffset>
            </wp:positionV>
            <wp:extent cx="50800" cy="508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ระยะสั้น</w:t>
      </w:r>
      <w:r>
        <w:rPr>
          <w:rFonts w:ascii="Arial" w:hAnsi="Arial" w:eastAsia="Arial"/>
          <w:b/>
          <w:i w:val="0"/>
          <w:color w:val="1E1E1E"/>
          <w:sz w:val="20"/>
        </w:rPr>
        <w:t>:</w:t>
      </w:r>
      <w:r>
        <w:rPr>
          <w:rFonts w:ascii="Tahoma" w:hAnsi="Tahoma" w:eastAsia="Tahoma"/>
          <w:b w:val="0"/>
          <w:i w:val="0"/>
          <w:color w:val="1E1E1E"/>
          <w:sz w:val="20"/>
        </w:rPr>
        <w:t>มอบหมายผู้รับผิดชอบแก้ไขช่องโหว่ระดับวิกฤตและสูง</w:t>
      </w:r>
      <w:r>
        <w:rPr>
          <w:rFonts w:ascii="Tahoma" w:hAnsi="Tahoma" w:eastAsia="Tahoma"/>
          <w:b w:val="0"/>
          <w:i w:val="0"/>
          <w:color w:val="1E1E1E"/>
          <w:sz w:val="20"/>
        </w:rPr>
        <w:t>พร้อมทำการทดสอบซ้ำ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(Re-testing)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6718300</wp:posOffset>
            </wp:positionV>
            <wp:extent cx="50800" cy="508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ระยะกลาง</w:t>
      </w:r>
      <w:r>
        <w:rPr>
          <w:rFonts w:ascii="Arial" w:hAnsi="Arial" w:eastAsia="Arial"/>
          <w:b/>
          <w:i w:val="0"/>
          <w:color w:val="1E1E1E"/>
          <w:sz w:val="20"/>
        </w:rPr>
        <w:t>:</w:t>
      </w:r>
      <w:r>
        <w:rPr>
          <w:rFonts w:ascii="Tahoma" w:hAnsi="Tahoma" w:eastAsia="Tahoma"/>
          <w:b w:val="0"/>
          <w:i w:val="0"/>
          <w:color w:val="1E1E1E"/>
          <w:sz w:val="20"/>
        </w:rPr>
        <w:t>บูรณาการระบบตรวจสอบความปลอดภัยอัตโนมัติเข้ากับวงจรการพัฒนา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(DevSecOps)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6985000</wp:posOffset>
            </wp:positionV>
            <wp:extent cx="50800" cy="508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ระยะยาว</w:t>
      </w:r>
      <w:r>
        <w:rPr>
          <w:rFonts w:ascii="Arial" w:hAnsi="Arial" w:eastAsia="Arial"/>
          <w:b/>
          <w:i w:val="0"/>
          <w:color w:val="1E1E1E"/>
          <w:sz w:val="20"/>
        </w:rPr>
        <w:t>:</w:t>
      </w:r>
      <w:r>
        <w:rPr>
          <w:rFonts w:ascii="Tahoma" w:hAnsi="Tahoma" w:eastAsia="Tahoma"/>
          <w:b w:val="0"/>
          <w:i w:val="0"/>
          <w:color w:val="1E1E1E"/>
          <w:sz w:val="20"/>
        </w:rPr>
        <w:t>พัฒนาทักษะบุคลากรด้าน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Coding </w:t>
      </w:r>
      <w:r>
        <w:rPr>
          <w:rFonts w:ascii="Tahoma" w:hAnsi="Tahoma" w:eastAsia="Tahoma"/>
          <w:b w:val="0"/>
          <w:i w:val="0"/>
          <w:color w:val="1E1E1E"/>
          <w:sz w:val="20"/>
        </w:rPr>
        <w:t>ตามมาตรฐาน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ISO/IEC 27001 </w:t>
      </w:r>
      <w:r>
        <w:rPr>
          <w:rFonts w:ascii="Tahoma" w:hAnsi="Tahoma" w:eastAsia="Tahoma"/>
          <w:b w:val="0"/>
          <w:i w:val="0"/>
          <w:color w:val="1E1E1E"/>
          <w:sz w:val="20"/>
        </w:rPr>
        <w:t>หรือ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NIST</w:t>
      </w:r>
    </w:p>
    <w:p>
      <w:pPr>
        <w:autoSpaceDN w:val="0"/>
        <w:autoSpaceDE w:val="0"/>
        <w:widowControl/>
        <w:spacing w:line="233" w:lineRule="auto" w:before="136" w:after="0"/>
        <w:ind w:left="15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>Framework</w:t>
      </w:r>
    </w:p>
    <w:p>
      <w:pPr>
        <w:autoSpaceDN w:val="0"/>
        <w:autoSpaceDE w:val="0"/>
        <w:widowControl/>
        <w:spacing w:line="233" w:lineRule="auto" w:before="4920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3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w6aqVfvDbDEg6zf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2. </w:t>
      </w:r>
      <w:r>
        <w:rPr>
          <w:rFonts w:ascii="Tahoma" w:hAnsi="Tahoma" w:eastAsia="Tahoma"/>
          <w:b/>
          <w:i w:val="0"/>
          <w:color w:val="1E1E1E"/>
          <w:sz w:val="26"/>
        </w:rPr>
        <w:t>ขอบเขตและระเบียบวิธีการปฏิบัติงาน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(Scope and Methodology)</w:t>
      </w:r>
    </w:p>
    <w:p>
      <w:pPr>
        <w:autoSpaceDN w:val="0"/>
        <w:autoSpaceDE w:val="0"/>
        <w:widowControl/>
        <w:spacing w:line="252" w:lineRule="auto" w:before="282" w:after="21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2.1. </w:t>
      </w:r>
      <w:r>
        <w:rPr>
          <w:rFonts w:ascii="Tahoma" w:hAnsi="Tahoma" w:eastAsia="Tahoma"/>
          <w:b/>
          <w:i w:val="0"/>
          <w:color w:val="1E1E1E"/>
          <w:sz w:val="22"/>
        </w:rPr>
        <w:t>ขอบเขตของสินทรัพย์ที่ทำการตรวจสอบ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(Audit Scope)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2.0000000000002" w:type="dxa"/>
      </w:tblPr>
      <w:tblGrid>
        <w:gridCol w:w="2559"/>
        <w:gridCol w:w="2559"/>
        <w:gridCol w:w="2559"/>
        <w:gridCol w:w="2559"/>
      </w:tblGrid>
      <w:tr>
        <w:trPr>
          <w:trHeight w:hRule="exact" w:val="540"/>
        </w:trPr>
        <w:tc>
          <w:tcPr>
            <w:tcW w:type="dxa" w:w="1380"/>
            <w:tcBorders>
              <w:start w:sz="6.399999999999977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8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ลำดับที่</w:t>
            </w:r>
          </w:p>
        </w:tc>
        <w:tc>
          <w:tcPr>
            <w:tcW w:type="dxa" w:w="2940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26" w:after="0"/>
              <w:ind w:left="156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ชื่อระบบ</w:t>
            </w:r>
          </w:p>
        </w:tc>
        <w:tc>
          <w:tcPr>
            <w:tcW w:type="dxa" w:w="1920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56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รายละเอียด</w:t>
            </w:r>
          </w:p>
        </w:tc>
        <w:tc>
          <w:tcPr>
            <w:tcW w:type="dxa" w:w="3030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34" w:after="0"/>
              <w:ind w:left="14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 xml:space="preserve">IP / URL </w:t>
            </w: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เป้าหมาย</w:t>
            </w:r>
          </w:p>
        </w:tc>
      </w:tr>
      <w:tr>
        <w:trPr>
          <w:trHeight w:hRule="exact" w:val="552"/>
        </w:trPr>
        <w:tc>
          <w:tcPr>
            <w:tcW w:type="dxa" w:w="1380"/>
            <w:tcBorders>
              <w:start w:sz="6.399999999999977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1</w:t>
            </w:r>
          </w:p>
        </w:tc>
        <w:tc>
          <w:tcPr>
            <w:tcW w:type="dxa" w:w="2940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OWASP Juice Shop</w:t>
            </w:r>
          </w:p>
        </w:tc>
        <w:tc>
          <w:tcPr>
            <w:tcW w:type="dxa" w:w="1920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30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http://localhost:4040/</w:t>
            </w:r>
          </w:p>
        </w:tc>
      </w:tr>
    </w:tbl>
    <w:p>
      <w:pPr>
        <w:autoSpaceDN w:val="0"/>
        <w:autoSpaceDE w:val="0"/>
        <w:widowControl/>
        <w:spacing w:line="252" w:lineRule="auto" w:before="21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2.2. </w:t>
      </w:r>
      <w:r>
        <w:rPr>
          <w:rFonts w:ascii="Tahoma" w:hAnsi="Tahoma" w:eastAsia="Tahoma"/>
          <w:b/>
          <w:i w:val="0"/>
          <w:color w:val="1E1E1E"/>
          <w:sz w:val="22"/>
        </w:rPr>
        <w:t>สถาปัตยกรรมการทดสอบและเทคโนโลยีที่ใช้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(Technical Architecture)</w:t>
      </w:r>
    </w:p>
    <w:p>
      <w:pPr>
        <w:autoSpaceDN w:val="0"/>
        <w:autoSpaceDE w:val="0"/>
        <w:widowControl/>
        <w:spacing w:line="242" w:lineRule="auto" w:before="17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 </w:t>
      </w:r>
      <w:r>
        <w:rPr>
          <w:rFonts w:ascii="Arial" w:hAnsi="Arial" w:eastAsia="Arial"/>
          <w:b/>
          <w:i w:val="0"/>
          <w:color w:val="1E1E1E"/>
          <w:sz w:val="20"/>
        </w:rPr>
        <w:t>Asset Configuration: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ระบุเป้าหมายและขอบเขตผ่าน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Centralized Management Website</w:t>
      </w:r>
    </w:p>
    <w:p>
      <w:pPr>
        <w:autoSpaceDN w:val="0"/>
        <w:autoSpaceDE w:val="0"/>
        <w:widowControl/>
        <w:spacing w:line="242" w:lineRule="auto" w:before="206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 </w:t>
      </w:r>
      <w:r>
        <w:rPr>
          <w:rFonts w:ascii="Arial" w:hAnsi="Arial" w:eastAsia="Arial"/>
          <w:b/>
          <w:i w:val="0"/>
          <w:color w:val="1E1E1E"/>
          <w:sz w:val="20"/>
        </w:rPr>
        <w:t>Worker Deployment:</w:t>
      </w:r>
      <w:r>
        <w:rPr>
          <w:rFonts w:ascii="Tahoma" w:hAnsi="Tahoma" w:eastAsia="Tahoma"/>
          <w:b w:val="0"/>
          <w:i w:val="0"/>
          <w:color w:val="1E1E1E"/>
          <w:sz w:val="20"/>
        </w:rPr>
        <w:t>ติดตั้ง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Worker </w:t>
      </w:r>
      <w:r>
        <w:rPr>
          <w:rFonts w:ascii="Tahoma" w:hAnsi="Tahoma" w:eastAsia="Tahoma"/>
          <w:b w:val="0"/>
          <w:i w:val="0"/>
          <w:color w:val="1E1E1E"/>
          <w:sz w:val="20"/>
        </w:rPr>
        <w:t>ลงใน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Dedicated Pentest Machine</w:t>
      </w:r>
    </w:p>
    <w:p>
      <w:pPr>
        <w:autoSpaceDN w:val="0"/>
        <w:autoSpaceDE w:val="0"/>
        <w:widowControl/>
        <w:spacing w:line="242" w:lineRule="auto" w:before="206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3. </w:t>
      </w:r>
      <w:r>
        <w:rPr>
          <w:rFonts w:ascii="Arial" w:hAnsi="Arial" w:eastAsia="Arial"/>
          <w:b/>
          <w:i w:val="0"/>
          <w:color w:val="1E1E1E"/>
          <w:sz w:val="20"/>
        </w:rPr>
        <w:t>Autonomous Execution: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สแกนแบบ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Fully Automated </w:t>
      </w:r>
      <w:r>
        <w:rPr>
          <w:rFonts w:ascii="Tahoma" w:hAnsi="Tahoma" w:eastAsia="Tahoma"/>
          <w:b w:val="0"/>
          <w:i w:val="0"/>
          <w:color w:val="1E1E1E"/>
          <w:sz w:val="20"/>
        </w:rPr>
        <w:t>ตั้งแต่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Endpoint Discovery </w:t>
      </w:r>
      <w:r>
        <w:rPr>
          <w:rFonts w:ascii="Tahoma" w:hAnsi="Tahoma" w:eastAsia="Tahoma"/>
          <w:b w:val="0"/>
          <w:i w:val="0"/>
          <w:color w:val="1E1E1E"/>
          <w:sz w:val="20"/>
        </w:rPr>
        <w:t>จนถึงการวิเคราะห์</w:t>
      </w:r>
    </w:p>
    <w:p>
      <w:pPr>
        <w:autoSpaceDN w:val="0"/>
        <w:autoSpaceDE w:val="0"/>
        <w:widowControl/>
        <w:spacing w:line="250" w:lineRule="auto" w:before="108" w:after="0"/>
        <w:ind w:left="129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ช่องโหว่</w:t>
      </w:r>
    </w:p>
    <w:p>
      <w:pPr>
        <w:autoSpaceDN w:val="0"/>
        <w:autoSpaceDE w:val="0"/>
        <w:widowControl/>
        <w:spacing w:line="242" w:lineRule="auto" w:before="27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2.3. </w:t>
      </w:r>
      <w:r>
        <w:rPr>
          <w:rFonts w:ascii="Tahoma" w:hAnsi="Tahoma" w:eastAsia="Tahoma"/>
          <w:b/>
          <w:i w:val="0"/>
          <w:color w:val="1E1E1E"/>
          <w:sz w:val="22"/>
        </w:rPr>
        <w:t>ขั้นตอนการทดสอบด้วยระบบอัตโนมัติ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(Automated Testing Process)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4495800</wp:posOffset>
            </wp:positionV>
            <wp:extent cx="50800" cy="381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Stateful Discovery: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Browser Automation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จัดการ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Session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และข้ามระบบยืนยันตัวตนได้อัตโนมัติ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4762500</wp:posOffset>
            </wp:positionV>
            <wp:extent cx="50800" cy="381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Dynamic Traffic Interception: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ดักจับ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XHR/Fetch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เพื่อค้นหา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Hidden API Endpoints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5029200</wp:posOffset>
            </wp:positionV>
            <wp:extent cx="50800" cy="381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Intelligent Payload Injection: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Context Analysis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เพื่อเลือก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Payloads </w:t>
      </w:r>
      <w:r>
        <w:rPr>
          <w:rFonts w:ascii="Tahoma" w:hAnsi="Tahoma" w:eastAsia="Tahoma"/>
          <w:b w:val="0"/>
          <w:i w:val="0"/>
          <w:color w:val="1E1E1E"/>
          <w:sz w:val="20"/>
        </w:rPr>
        <w:t>ที่เหมาะสม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5283200</wp:posOffset>
            </wp:positionV>
            <wp:extent cx="50800" cy="508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PoC Generation: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บันทึก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Visual Evidence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cURL Command </w:t>
      </w:r>
      <w:r>
        <w:rPr>
          <w:rFonts w:ascii="Tahoma" w:hAnsi="Tahoma" w:eastAsia="Tahoma"/>
          <w:b w:val="0"/>
          <w:i w:val="0"/>
          <w:color w:val="1E1E1E"/>
          <w:sz w:val="20"/>
        </w:rPr>
        <w:t>อัตโนมัติ</w:t>
      </w:r>
    </w:p>
    <w:p>
      <w:pPr>
        <w:autoSpaceDN w:val="0"/>
        <w:autoSpaceDE w:val="0"/>
        <w:widowControl/>
        <w:spacing w:line="233" w:lineRule="auto" w:before="7964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4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2946400</wp:posOffset>
            </wp:positionV>
            <wp:extent cx="5892800" cy="69723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2800" cy="6972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7" w:lineRule="auto" w:before="0" w:after="0"/>
        <w:ind w:left="0" w:right="5472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w6aqVfvDbDEg6zf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3. </w:t>
      </w:r>
      <w:r>
        <w:rPr>
          <w:rFonts w:ascii="Tahoma" w:hAnsi="Tahoma" w:eastAsia="Tahoma"/>
          <w:b/>
          <w:i w:val="0"/>
          <w:color w:val="1E1E1E"/>
          <w:sz w:val="26"/>
        </w:rPr>
        <w:t>รายละเอียดผลการทดสอบทางเทคนิค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(Technical Findings)</w:t>
      </w:r>
    </w:p>
    <w:p>
      <w:pPr>
        <w:autoSpaceDN w:val="0"/>
        <w:autoSpaceDE w:val="0"/>
        <w:widowControl/>
        <w:spacing w:line="240" w:lineRule="auto" w:before="294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3.1. </w:t>
      </w:r>
      <w:r>
        <w:rPr>
          <w:rFonts w:ascii="Tahoma" w:hAnsi="Tahoma" w:eastAsia="Tahoma"/>
          <w:b/>
          <w:i w:val="0"/>
          <w:color w:val="1E1E1E"/>
          <w:sz w:val="22"/>
        </w:rPr>
        <w:t>รูปแบบการนำเสนอรายงานผลการตรวจพบ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0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1930400</wp:posOffset>
            </wp:positionV>
            <wp:extent cx="50800" cy="508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Technical Evidence: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Payload, cURL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และภาพถ่ายหน้าจอเพื่อใช้ใน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Replication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432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2197100</wp:posOffset>
            </wp:positionV>
            <wp:extent cx="50800" cy="508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Accountability &amp; Workflow: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Assigned To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Verified By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เพื่อความโปร่งใสใน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Remediation </w:t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Lifecycle</w:t>
      </w:r>
    </w:p>
    <w:p>
      <w:pPr>
        <w:autoSpaceDN w:val="0"/>
        <w:autoSpaceDE w:val="0"/>
        <w:widowControl/>
        <w:spacing w:line="252" w:lineRule="auto" w:before="266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3.2. </w:t>
      </w:r>
      <w:r>
        <w:rPr>
          <w:rFonts w:ascii="Tahoma" w:hAnsi="Tahoma" w:eastAsia="Tahoma"/>
          <w:b/>
          <w:i w:val="0"/>
          <w:color w:val="1E1E1E"/>
          <w:sz w:val="22"/>
        </w:rPr>
        <w:t>รายละเอียดช่องโหว่</w:t>
      </w:r>
    </w:p>
    <w:p>
      <w:pPr>
        <w:autoSpaceDN w:val="0"/>
        <w:autoSpaceDE w:val="0"/>
        <w:widowControl/>
        <w:spacing w:line="250" w:lineRule="auto" w:before="358" w:after="0"/>
        <w:ind w:left="1158" w:right="0" w:firstLine="0"/>
        <w:jc w:val="left"/>
      </w:pPr>
      <w:r>
        <w:rPr>
          <w:rFonts w:ascii="Tahoma" w:hAnsi="Tahoma" w:eastAsia="Tahoma"/>
          <w:b/>
          <w:i w:val="0"/>
          <w:color w:val="1E1E1E"/>
          <w:sz w:val="20"/>
        </w:rPr>
        <w:t>รายละเอียดช่องโหว่หมายเลข</w:t>
      </w:r>
      <w:r>
        <w:rPr>
          <w:rFonts w:ascii="Arial" w:hAnsi="Arial" w:eastAsia="Arial"/>
          <w:b/>
          <w:i w:val="0"/>
          <w:color w:val="1E1E1E"/>
          <w:sz w:val="20"/>
        </w:rPr>
        <w:t>: V-001</w:t>
      </w:r>
    </w:p>
    <w:p>
      <w:pPr>
        <w:autoSpaceDN w:val="0"/>
        <w:tabs>
          <w:tab w:pos="2178" w:val="left"/>
        </w:tabs>
        <w:autoSpaceDE w:val="0"/>
        <w:widowControl/>
        <w:spacing w:line="406" w:lineRule="auto" w:before="226" w:after="0"/>
        <w:ind w:left="1518" w:right="2736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[ General Information ]</w:t>
      </w:r>
      <w:r>
        <w:br/>
      </w:r>
      <w:r>
        <w:rPr>
          <w:rFonts w:ascii="Tahoma" w:hAnsi="Tahoma" w:eastAsia="Tahoma"/>
          <w:b w:val="0"/>
          <w:i w:val="0"/>
          <w:color w:val="1E1E1E"/>
          <w:sz w:val="20"/>
        </w:rPr>
        <w:t>ประเภทช่องโหว่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: Authentication Bypass via SQL Injection 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Severity: </w:t>
      </w:r>
      <w:r>
        <w:rPr>
          <w:rFonts w:ascii="Arial" w:hAnsi="Arial" w:eastAsia="Arial"/>
          <w:b/>
          <w:i w:val="0"/>
          <w:color w:val="FFFFFF"/>
          <w:sz w:val="16"/>
        </w:rPr>
        <w:t>CRITICAL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 |  CVSS v3.1: 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9.8 </w:t>
      </w:r>
      <w:r>
        <w:br/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Vector: CVSS:3.1/AV:N/AC:L/PR:N/UI:N/S:U/C:H/I:H/A:H 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Status: open </w:t>
      </w:r>
      <w:r>
        <w:br/>
      </w:r>
      <w:r>
        <w:rPr>
          <w:rFonts w:ascii="Arial" w:hAnsi="Arial" w:eastAsia="Arial"/>
          <w:b/>
          <w:i w:val="0"/>
          <w:color w:val="1E1E1E"/>
          <w:sz w:val="20"/>
        </w:rPr>
        <w:t>[ Administrative Details ]</w:t>
      </w:r>
    </w:p>
    <w:p>
      <w:pPr>
        <w:autoSpaceDN w:val="0"/>
        <w:tabs>
          <w:tab w:pos="2178" w:val="left"/>
        </w:tabs>
        <w:autoSpaceDE w:val="0"/>
        <w:widowControl/>
        <w:spacing w:line="386" w:lineRule="auto" w:before="226" w:after="0"/>
        <w:ind w:left="1518" w:right="576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Assigned To: None </w:t>
      </w:r>
      <w:r>
        <w:br/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Verified By: None </w:t>
      </w:r>
      <w:r>
        <w:br/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Related Asset: AS-001 </w:t>
      </w:r>
      <w:r>
        <w:br/>
      </w:r>
      <w:r>
        <w:rPr>
          <w:rFonts w:ascii="Arial" w:hAnsi="Arial" w:eastAsia="Arial"/>
          <w:b/>
          <w:i w:val="0"/>
          <w:color w:val="1E1E1E"/>
          <w:sz w:val="20"/>
        </w:rPr>
        <w:t>[ Technical Context ]</w:t>
      </w:r>
    </w:p>
    <w:p>
      <w:pPr>
        <w:autoSpaceDN w:val="0"/>
        <w:tabs>
          <w:tab w:pos="2178" w:val="left"/>
        </w:tabs>
        <w:autoSpaceDE w:val="0"/>
        <w:widowControl/>
        <w:spacing w:line="374" w:lineRule="auto" w:before="226" w:after="0"/>
        <w:ind w:left="1518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Location: http://localhost:4040/#/login </w:t>
      </w:r>
      <w:r>
        <w:br/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Parameter: username </w:t>
      </w:r>
      <w:r>
        <w:br/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Description: </w:t>
      </w:r>
      <w:r>
        <w:rPr>
          <w:rFonts w:ascii="Tahoma" w:hAnsi="Tahoma" w:eastAsia="Tahoma"/>
          <w:b w:val="0"/>
          <w:i w:val="0"/>
          <w:color w:val="1E1E1E"/>
          <w:sz w:val="20"/>
        </w:rPr>
        <w:t>ช่องโหว่ที่เกิดขึ้นเมื่อแอปพลิเคชันนำข้อมูลจากผู้ใช้ไปรวมใน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Query </w:t>
      </w:r>
      <w:r>
        <w:rPr>
          <w:rFonts w:ascii="Tahoma" w:hAnsi="Tahoma" w:eastAsia="Tahoma"/>
          <w:b w:val="0"/>
          <w:i w:val="0"/>
          <w:color w:val="1E1E1E"/>
          <w:sz w:val="20"/>
        </w:rPr>
        <w:t>สำหรับตรวจ</w:t>
      </w:r>
      <w:r>
        <w:rPr>
          <w:rFonts w:ascii="Tahoma" w:hAnsi="Tahoma" w:eastAsia="Tahoma"/>
          <w:b w:val="0"/>
          <w:i w:val="0"/>
          <w:color w:val="1E1E1E"/>
          <w:sz w:val="20"/>
        </w:rPr>
        <w:t>สอบสิทธิ์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(Authentication) </w:t>
      </w:r>
      <w:r>
        <w:rPr>
          <w:rFonts w:ascii="Tahoma" w:hAnsi="Tahoma" w:eastAsia="Tahoma"/>
          <w:b w:val="0"/>
          <w:i w:val="0"/>
          <w:color w:val="1E1E1E"/>
          <w:sz w:val="20"/>
        </w:rPr>
        <w:t>โดยไม่มีการตรวจสอบที่ดีพอ</w:t>
      </w:r>
      <w:r>
        <w:rPr>
          <w:rFonts w:ascii="Tahoma" w:hAnsi="Tahoma" w:eastAsia="Tahoma"/>
          <w:b w:val="0"/>
          <w:i w:val="0"/>
          <w:color w:val="1E1E1E"/>
          <w:sz w:val="20"/>
        </w:rPr>
        <w:t>ทำให้ผู้โจมตีสามารถข้ามขั้นตอนการเข้า</w:t>
      </w:r>
      <w:r>
        <w:rPr>
          <w:rFonts w:ascii="Tahoma" w:hAnsi="Tahoma" w:eastAsia="Tahoma"/>
          <w:b w:val="0"/>
          <w:i w:val="0"/>
          <w:color w:val="1E1E1E"/>
          <w:sz w:val="20"/>
        </w:rPr>
        <w:t>สู่ระบบได้โดยไม่ต้องมีรหัสผ่านที่ถูกต้อง</w:t>
      </w:r>
      <w:r>
        <w:br/>
      </w:r>
      <w:r>
        <w:rPr>
          <w:rFonts w:ascii="Arial" w:hAnsi="Arial" w:eastAsia="Arial"/>
          <w:b/>
          <w:i w:val="0"/>
          <w:color w:val="1E1E1E"/>
          <w:sz w:val="20"/>
        </w:rPr>
        <w:t>[ Proof of Concept ]</w:t>
      </w:r>
    </w:p>
    <w:p>
      <w:pPr>
        <w:autoSpaceDN w:val="0"/>
        <w:autoSpaceDE w:val="0"/>
        <w:widowControl/>
        <w:spacing w:line="386" w:lineRule="auto" w:before="226" w:after="0"/>
        <w:ind w:left="2178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Payload: </w:t>
      </w:r>
      <w:r>
        <w:rPr>
          <w:rFonts w:ascii="Courier New" w:hAnsi="Courier New" w:eastAsia="Courier New"/>
          <w:b w:val="0"/>
          <w:i w:val="0"/>
          <w:color w:val="1E1E1E"/>
          <w:sz w:val="17"/>
        </w:rPr>
        <w:t>admin@juice-sh.op'--</w:t>
      </w:r>
      <w:r>
        <w:br/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cURL: </w:t>
      </w:r>
      <w:r>
        <w:rPr>
          <w:rFonts w:ascii="Courier New" w:hAnsi="Courier New" w:eastAsia="Courier New"/>
          <w:b w:val="0"/>
          <w:i w:val="0"/>
          <w:color w:val="1E1E1E"/>
          <w:sz w:val="17"/>
        </w:rPr>
        <w:t>curl -X POST 'http://localhost:4040/#/login' -d 'username=admin@juice</w:t>
      </w:r>
      <w:r>
        <w:rPr>
          <w:rFonts w:ascii="Courier New" w:hAnsi="Courier New" w:eastAsia="Courier New"/>
          <w:b w:val="0"/>
          <w:i w:val="0"/>
          <w:color w:val="1E1E1E"/>
          <w:sz w:val="17"/>
        </w:rPr>
        <w:t xml:space="preserve">-sh.op'--' </w:t>
      </w:r>
      <w:r>
        <w:br/>
      </w:r>
      <w:r>
        <w:rPr>
          <w:rFonts w:ascii="Arial" w:hAnsi="Arial" w:eastAsia="Arial"/>
          <w:b w:val="0"/>
          <w:i w:val="0"/>
          <w:color w:val="1E1E1E"/>
          <w:sz w:val="20"/>
        </w:rPr>
        <w:t>Evidence:</w:t>
      </w:r>
    </w:p>
    <w:p>
      <w:pPr>
        <w:autoSpaceDN w:val="0"/>
        <w:autoSpaceDE w:val="0"/>
        <w:widowControl/>
        <w:spacing w:line="233" w:lineRule="auto" w:before="2940" w:after="0"/>
        <w:ind w:left="0" w:right="4432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5 —</w:t>
      </w:r>
    </w:p>
    <w:p>
      <w:pPr>
        <w:sectPr>
          <w:pgSz w:w="11918" w:h="16858"/>
          <w:pgMar w:top="210" w:right="1340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1818639</wp:posOffset>
            </wp:positionH>
            <wp:positionV relativeFrom="page">
              <wp:posOffset>1028700</wp:posOffset>
            </wp:positionV>
            <wp:extent cx="4620260" cy="2598896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0260" cy="259889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1016000</wp:posOffset>
            </wp:positionV>
            <wp:extent cx="5892800" cy="37592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2800" cy="3759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7" w:lineRule="auto" w:before="0" w:after="0"/>
        <w:ind w:left="0" w:right="5328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w6aqVfvDbDEg6zf</w:t>
      </w:r>
    </w:p>
    <w:p>
      <w:pPr>
        <w:autoSpaceDN w:val="0"/>
        <w:autoSpaceDE w:val="0"/>
        <w:widowControl/>
        <w:spacing w:line="233" w:lineRule="auto" w:before="4842" w:after="0"/>
        <w:ind w:left="1518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[ Recommendation ]</w:t>
      </w:r>
    </w:p>
    <w:p>
      <w:pPr>
        <w:autoSpaceDN w:val="0"/>
        <w:autoSpaceDE w:val="0"/>
        <w:widowControl/>
        <w:spacing w:line="322" w:lineRule="auto" w:before="198" w:after="0"/>
        <w:ind w:left="2178" w:right="144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 </w:t>
      </w:r>
      <w:r>
        <w:rPr>
          <w:rFonts w:ascii="Tahoma" w:hAnsi="Tahoma" w:eastAsia="Tahoma"/>
          <w:b w:val="0"/>
          <w:i w:val="0"/>
          <w:color w:val="1E1E1E"/>
          <w:sz w:val="20"/>
        </w:rPr>
        <w:t>ใช้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Prepared Statements </w:t>
      </w:r>
      <w:r>
        <w:rPr>
          <w:rFonts w:ascii="Tahoma" w:hAnsi="Tahoma" w:eastAsia="Tahoma"/>
          <w:b w:val="0"/>
          <w:i w:val="0"/>
          <w:color w:val="1E1E1E"/>
          <w:sz w:val="20"/>
        </w:rPr>
        <w:t>หรือ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Parameterized Queries </w:t>
      </w:r>
      <w:r>
        <w:rPr>
          <w:rFonts w:ascii="Tahoma" w:hAnsi="Tahoma" w:eastAsia="Tahoma"/>
          <w:b w:val="0"/>
          <w:i w:val="0"/>
          <w:color w:val="1E1E1E"/>
          <w:sz w:val="20"/>
        </w:rPr>
        <w:t>ในการจัดการข้อมูลจากผู้ใช้</w:t>
      </w:r>
      <w:r>
        <w:rPr>
          <w:rFonts w:ascii="Arial" w:hAnsi="Arial" w:eastAsia="Arial"/>
          <w:b w:val="0"/>
          <w:i w:val="0"/>
          <w:color w:val="1E1E1E"/>
          <w:sz w:val="20"/>
        </w:rPr>
        <w:t>\n2.</w:t>
      </w:r>
      <w:r>
        <w:rPr>
          <w:rFonts w:ascii="Tahoma" w:hAnsi="Tahoma" w:eastAsia="Tahoma"/>
          <w:b w:val="0"/>
          <w:i w:val="0"/>
          <w:color w:val="1E1E1E"/>
          <w:sz w:val="20"/>
        </w:rPr>
        <w:t>หลีกเลี่ยงการสร้าง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Dynamic SQL String </w:t>
      </w:r>
      <w:r>
        <w:rPr>
          <w:rFonts w:ascii="Tahoma" w:hAnsi="Tahoma" w:eastAsia="Tahoma"/>
          <w:b w:val="0"/>
          <w:i w:val="0"/>
          <w:color w:val="1E1E1E"/>
          <w:sz w:val="20"/>
        </w:rPr>
        <w:t>ในฟังก์ชัน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Login\n3. </w:t>
      </w:r>
      <w:r>
        <w:rPr>
          <w:rFonts w:ascii="Tahoma" w:hAnsi="Tahoma" w:eastAsia="Tahoma"/>
          <w:b w:val="0"/>
          <w:i w:val="0"/>
          <w:color w:val="1E1E1E"/>
          <w:sz w:val="20"/>
        </w:rPr>
        <w:t>ใช้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Library </w:t>
      </w:r>
      <w:r>
        <w:rPr>
          <w:rFonts w:ascii="Tahoma" w:hAnsi="Tahoma" w:eastAsia="Tahoma"/>
          <w:b w:val="0"/>
          <w:i w:val="0"/>
          <w:color w:val="1E1E1E"/>
          <w:sz w:val="20"/>
        </w:rPr>
        <w:t>สำหรับ</w:t>
      </w:r>
      <w:r>
        <w:br/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Authentication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มาตรฐานแทนการเขียนระบบตรวจสอบเอง</w:t>
      </w:r>
    </w:p>
    <w:p>
      <w:pPr>
        <w:autoSpaceDN w:val="0"/>
        <w:autoSpaceDE w:val="0"/>
        <w:widowControl/>
        <w:spacing w:line="233" w:lineRule="auto" w:before="9240" w:after="0"/>
        <w:ind w:left="0" w:right="4332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6 —</w:t>
      </w:r>
    </w:p>
    <w:p>
      <w:pPr>
        <w:sectPr>
          <w:pgSz w:w="11918" w:h="16858"/>
          <w:pgMar w:top="210" w:right="1440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1993900</wp:posOffset>
            </wp:positionV>
            <wp:extent cx="393700" cy="2159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5295900</wp:posOffset>
            </wp:positionV>
            <wp:extent cx="2628900" cy="1397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5562600</wp:posOffset>
            </wp:positionV>
            <wp:extent cx="4521200" cy="1397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1739900</wp:posOffset>
            </wp:positionH>
            <wp:positionV relativeFrom="page">
              <wp:posOffset>5791200</wp:posOffset>
            </wp:positionV>
            <wp:extent cx="1219200" cy="1397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1818639</wp:posOffset>
            </wp:positionH>
            <wp:positionV relativeFrom="page">
              <wp:posOffset>6314440</wp:posOffset>
            </wp:positionV>
            <wp:extent cx="4620260" cy="2598896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20260" cy="259889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6299200</wp:posOffset>
            </wp:positionV>
            <wp:extent cx="4648200" cy="261620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616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566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224"/>
        <w:ind w:left="566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w6aqVfvDbDEg6zf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70.0" w:type="dxa"/>
      </w:tblPr>
      <w:tblGrid>
        <w:gridCol w:w="9038"/>
      </w:tblGrid>
      <w:tr>
        <w:trPr>
          <w:trHeight w:hRule="exact" w:val="964"/>
        </w:trPr>
        <w:tc>
          <w:tcPr>
            <w:tcW w:type="dxa" w:w="9540"/>
            <w:tcBorders>
              <w:top w:sz="5.600000000000023" w:val="single" w:color="#EDEDE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646" w:after="0"/>
              <w:ind w:left="115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20"/>
              </w:rPr>
              <w:t>รายละเอียดช่องโหว่หมายเลข</w:t>
            </w: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: V-002</w:t>
            </w:r>
          </w:p>
        </w:tc>
      </w:tr>
    </w:tbl>
    <w:p>
      <w:pPr>
        <w:autoSpaceDN w:val="0"/>
        <w:autoSpaceDE w:val="0"/>
        <w:widowControl/>
        <w:spacing w:line="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8.0" w:type="dxa"/>
      </w:tblPr>
      <w:tblGrid>
        <w:gridCol w:w="4519"/>
        <w:gridCol w:w="4519"/>
      </w:tblGrid>
      <w:tr>
        <w:trPr>
          <w:trHeight w:hRule="exact" w:val="372"/>
        </w:trPr>
        <w:tc>
          <w:tcPr>
            <w:tcW w:type="dxa" w:w="9270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7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General Information ]</w:t>
            </w:r>
          </w:p>
        </w:tc>
      </w:tr>
      <w:tr>
        <w:trPr>
          <w:trHeight w:hRule="exact" w:val="46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1803400</wp:posOffset>
                  </wp:positionV>
                  <wp:extent cx="38100" cy="50800"/>
                  <wp:wrapNone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10" w:after="0"/>
              <w:ind w:left="8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ประเภทช่องโหว่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: DOM-based Cross-Site Scripting (XSS)</w:t>
            </w:r>
          </w:p>
        </w:tc>
      </w:tr>
      <w:tr>
        <w:trPr>
          <w:trHeight w:hRule="exact" w:val="42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2070100</wp:posOffset>
                  </wp:positionV>
                  <wp:extent cx="38100" cy="50800"/>
                  <wp:wrapNone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Severity: </w:t>
            </w: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LOW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 |  CVSS v3.1: </w:t>
            </w: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6.1</w:t>
            </w:r>
          </w:p>
        </w:tc>
      </w:tr>
      <w:tr>
        <w:trPr>
          <w:trHeight w:hRule="exact" w:val="42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2336800</wp:posOffset>
                  </wp:positionV>
                  <wp:extent cx="38100" cy="50800"/>
                  <wp:wrapNone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Vector: CVSS:3.1/AV:N/AC:L/PR:N/UI:R/S:C/C:L/I:L/A:N</w:t>
            </w:r>
          </w:p>
        </w:tc>
      </w:tr>
      <w:tr>
        <w:trPr>
          <w:trHeight w:hRule="exact" w:val="382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2603500</wp:posOffset>
                  </wp:positionV>
                  <wp:extent cx="38100" cy="50800"/>
                  <wp:wrapNone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Status: open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0.0" w:type="dxa"/>
      </w:tblPr>
      <w:tblGrid>
        <w:gridCol w:w="4519"/>
        <w:gridCol w:w="4519"/>
      </w:tblGrid>
      <w:tr>
        <w:trPr>
          <w:trHeight w:hRule="exact" w:val="382"/>
        </w:trPr>
        <w:tc>
          <w:tcPr>
            <w:tcW w:type="dxa" w:w="7280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0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Administrative Details ]</w:t>
            </w:r>
          </w:p>
        </w:tc>
      </w:tr>
      <w:tr>
        <w:trPr>
          <w:trHeight w:hRule="exact" w:val="44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3162300</wp:posOffset>
                  </wp:positionV>
                  <wp:extent cx="38100" cy="38100"/>
                  <wp:wrapNone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56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Assigned To: None</w:t>
            </w:r>
          </w:p>
        </w:tc>
      </w:tr>
      <w:tr>
        <w:trPr>
          <w:trHeight w:hRule="exact" w:val="42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3429000</wp:posOffset>
                  </wp:positionV>
                  <wp:extent cx="38100" cy="38100"/>
                  <wp:wrapNone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56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Verified By: None</w:t>
            </w:r>
          </w:p>
        </w:tc>
      </w:tr>
      <w:tr>
        <w:trPr>
          <w:trHeight w:hRule="exact" w:val="392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3695700</wp:posOffset>
                  </wp:positionV>
                  <wp:extent cx="38100" cy="38100"/>
                  <wp:wrapNone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56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Related Asset: AS-001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0.0" w:type="dxa"/>
      </w:tblPr>
      <w:tblGrid>
        <w:gridCol w:w="4519"/>
        <w:gridCol w:w="4519"/>
      </w:tblGrid>
      <w:tr>
        <w:trPr>
          <w:trHeight w:hRule="exact" w:val="392"/>
        </w:trPr>
        <w:tc>
          <w:tcPr>
            <w:tcW w:type="dxa" w:w="7880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0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Technical Context ]</w:t>
            </w:r>
          </w:p>
        </w:tc>
      </w:tr>
      <w:tr>
        <w:trPr>
          <w:trHeight w:hRule="exact" w:val="44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4241800</wp:posOffset>
                  </wp:positionV>
                  <wp:extent cx="38100" cy="50800"/>
                  <wp:wrapNone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2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Location: http://localhost:4040</w:t>
            </w:r>
          </w:p>
        </w:tc>
      </w:tr>
      <w:tr>
        <w:trPr>
          <w:trHeight w:hRule="exact" w:val="40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4508500</wp:posOffset>
                  </wp:positionV>
                  <wp:extent cx="38100" cy="50800"/>
                  <wp:wrapNone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2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Parameter: URL_FRAGMENT</w:t>
            </w:r>
          </w:p>
        </w:tc>
      </w:tr>
      <w:tr>
        <w:trPr>
          <w:trHeight w:hRule="exact" w:val="402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4775200</wp:posOffset>
                  </wp:positionV>
                  <wp:extent cx="38100" cy="50800"/>
                  <wp:wrapNone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2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90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Description: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พบช่องโหว่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DOM XSS...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0.0" w:type="dxa"/>
      </w:tblPr>
      <w:tblGrid>
        <w:gridCol w:w="4519"/>
        <w:gridCol w:w="4519"/>
      </w:tblGrid>
      <w:tr>
        <w:trPr>
          <w:trHeight w:hRule="exact" w:val="382"/>
        </w:trPr>
        <w:tc>
          <w:tcPr>
            <w:tcW w:type="dxa" w:w="108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0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Proof of Concept ]</w:t>
            </w:r>
          </w:p>
        </w:tc>
      </w:tr>
      <w:tr>
        <w:trPr>
          <w:trHeight w:hRule="exact" w:val="44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5334000</wp:posOffset>
                  </wp:positionV>
                  <wp:extent cx="38100" cy="38100"/>
                  <wp:wrapNone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2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Payload: </w:t>
            </w:r>
            <w:r>
              <w:rPr>
                <w:rFonts w:ascii="Courier New" w:hAnsi="Courier New" w:eastAsia="Courier New"/>
                <w:b w:val="0"/>
                <w:i w:val="0"/>
                <w:color w:val="1E1E1E"/>
                <w:sz w:val="17"/>
              </w:rPr>
              <w:t>#/search?q=&lt;img src=x onerror=alert(1)&gt;</w:t>
            </w:r>
          </w:p>
        </w:tc>
      </w:tr>
      <w:tr>
        <w:trPr>
          <w:trHeight w:hRule="exact" w:val="35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5600700</wp:posOffset>
                  </wp:positionV>
                  <wp:extent cx="38100" cy="38100"/>
                  <wp:wrapNone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2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cURL: </w:t>
            </w:r>
            <w:r>
              <w:rPr>
                <w:rFonts w:ascii="Courier New" w:hAnsi="Courier New" w:eastAsia="Courier New"/>
                <w:b w:val="0"/>
                <w:i w:val="0"/>
                <w:color w:val="1E1E1E"/>
                <w:sz w:val="17"/>
              </w:rPr>
              <w:t>curl -X GET 'http://localhost:4040?URL_FRAGMENT=#/search?q=&lt;img src=x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9"/>
        <w:gridCol w:w="4519"/>
      </w:tblGrid>
      <w:tr>
        <w:trPr>
          <w:trHeight w:hRule="exact" w:val="360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2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9258"/>
            </w:tblGrid>
            <w:tr>
              <w:trPr>
                <w:trHeight w:hRule="exact" w:val="190"/>
              </w:trPr>
              <w:tc>
                <w:tcPr>
                  <w:tcW w:type="dxa" w:w="1950"/>
                  <w:tcBorders/>
                  <w:shd w:fill="f4f4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8" w:after="0"/>
                    <w:ind w:left="0" w:right="0" w:firstLine="0"/>
                    <w:jc w:val="center"/>
                  </w:pPr>
                  <w:r>
                    <w:rPr>
                      <w:rFonts w:ascii="Courier New" w:hAnsi="Courier New" w:eastAsia="Courier New"/>
                      <w:b w:val="0"/>
                      <w:i w:val="0"/>
                      <w:color w:val="1E1E1E"/>
                      <w:sz w:val="17"/>
                    </w:rPr>
                    <w:t>onerror=alert(1)&gt;'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62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6096000</wp:posOffset>
                  </wp:positionV>
                  <wp:extent cx="38100" cy="38100"/>
                  <wp:wrapNone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2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Evidence:</w:t>
            </w:r>
          </w:p>
        </w:tc>
      </w:tr>
    </w:tbl>
    <w:p>
      <w:pPr>
        <w:autoSpaceDN w:val="0"/>
        <w:autoSpaceDE w:val="0"/>
        <w:widowControl/>
        <w:spacing w:line="43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0.0" w:type="dxa"/>
      </w:tblPr>
      <w:tblGrid>
        <w:gridCol w:w="9038"/>
      </w:tblGrid>
      <w:tr>
        <w:trPr>
          <w:trHeight w:hRule="exact" w:val="344"/>
        </w:trPr>
        <w:tc>
          <w:tcPr>
            <w:tcW w:type="dxa" w:w="692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0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Recommendation ]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52.0" w:type="dxa"/>
      </w:tblPr>
      <w:tblGrid>
        <w:gridCol w:w="4519"/>
        <w:gridCol w:w="4519"/>
      </w:tblGrid>
      <w:tr>
        <w:trPr>
          <w:trHeight w:hRule="exact" w:val="638"/>
        </w:trPr>
        <w:tc>
          <w:tcPr>
            <w:tcW w:type="dxa" w:w="1108"/>
            <w:tcBorders>
              <w:bottom w:sz="6.0" w:val="single" w:color="#DFDFD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9385300</wp:posOffset>
                  </wp:positionV>
                  <wp:extent cx="38100" cy="50800"/>
                  <wp:wrapNone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072"/>
            <w:tcBorders>
              <w:bottom w:sz="6.0" w:val="single" w:color="#DFDFD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60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1.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หลีกเลี่ยงการใช้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Sink...</w:t>
            </w:r>
          </w:p>
        </w:tc>
      </w:tr>
    </w:tbl>
    <w:p>
      <w:pPr>
        <w:autoSpaceDN w:val="0"/>
        <w:autoSpaceDE w:val="0"/>
        <w:widowControl/>
        <w:spacing w:line="233" w:lineRule="auto" w:before="1174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565656"/>
          <w:sz w:val="12"/>
        </w:rPr>
        <w:t>— 7 —</w:t>
      </w:r>
    </w:p>
    <w:p>
      <w:pPr>
        <w:sectPr>
          <w:pgSz w:w="11918" w:h="16858"/>
          <w:pgMar w:top="210" w:right="0" w:bottom="15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6286500</wp:posOffset>
            </wp:positionH>
            <wp:positionV relativeFrom="page">
              <wp:posOffset>1943100</wp:posOffset>
            </wp:positionV>
            <wp:extent cx="419100" cy="2159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15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w6aqVfvDbDEg6zf</w:t>
      </w:r>
    </w:p>
    <w:p>
      <w:pPr>
        <w:autoSpaceDN w:val="0"/>
        <w:autoSpaceDE w:val="0"/>
        <w:widowControl/>
        <w:spacing w:line="252" w:lineRule="auto" w:before="910" w:after="214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4. </w:t>
      </w:r>
      <w:r>
        <w:rPr>
          <w:rFonts w:ascii="Tahoma" w:hAnsi="Tahoma" w:eastAsia="Tahoma"/>
          <w:b/>
          <w:i w:val="0"/>
          <w:color w:val="1E1E1E"/>
          <w:sz w:val="26"/>
        </w:rPr>
        <w:t>สถานะและวงจรการจัดการช่องโหว่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(Vulnerability Lifecycle Tracking)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2.0" w:type="dxa"/>
      </w:tblPr>
      <w:tblGrid>
        <w:gridCol w:w="1706"/>
        <w:gridCol w:w="1706"/>
        <w:gridCol w:w="1706"/>
        <w:gridCol w:w="1706"/>
        <w:gridCol w:w="1706"/>
        <w:gridCol w:w="1706"/>
      </w:tblGrid>
      <w:tr>
        <w:trPr>
          <w:trHeight w:hRule="exact" w:val="556"/>
        </w:trPr>
        <w:tc>
          <w:tcPr>
            <w:tcW w:type="dxa" w:w="1004"/>
            <w:tcBorders>
              <w:start w:sz="6.399999999999977" w:val="single" w:color="#CCCCCC"/>
              <w:top w:sz="6.399999999999977" w:val="single" w:color="#CCCCCC"/>
              <w:end w:sz="6.399999999999977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Vuln ID</w:t>
            </w:r>
          </w:p>
        </w:tc>
        <w:tc>
          <w:tcPr>
            <w:tcW w:type="dxa" w:w="3780"/>
            <w:tcBorders>
              <w:start w:sz="6.399999999999977" w:val="single" w:color="#CCCCCC"/>
              <w:top w:sz="6.399999999999977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Vuln Type</w:t>
            </w:r>
          </w:p>
        </w:tc>
        <w:tc>
          <w:tcPr>
            <w:tcW w:type="dxa" w:w="990"/>
            <w:tcBorders>
              <w:start w:sz="6.400000000000091" w:val="single" w:color="#CCCCCC"/>
              <w:top w:sz="6.399999999999977" w:val="single" w:color="#CCCCCC"/>
              <w:end w:sz="5.599999999999909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Target</w:t>
            </w:r>
          </w:p>
        </w:tc>
        <w:tc>
          <w:tcPr>
            <w:tcW w:type="dxa" w:w="1500"/>
            <w:tcBorders>
              <w:start w:sz="5.599999999999909" w:val="single" w:color="#CCCCCC"/>
              <w:top w:sz="6.399999999999977" w:val="single" w:color="#CCCCCC"/>
              <w:end w:sz="5.599999999999909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Assigned To</w:t>
            </w:r>
          </w:p>
        </w:tc>
        <w:tc>
          <w:tcPr>
            <w:tcW w:type="dxa" w:w="1336"/>
            <w:tcBorders>
              <w:start w:sz="5.599999999999909" w:val="single" w:color="#CCCCCC"/>
              <w:top w:sz="6.399999999999977" w:val="single" w:color="#CCCCCC"/>
              <w:end w:sz="5.599999999999909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Verified By</w:t>
            </w:r>
          </w:p>
        </w:tc>
        <w:tc>
          <w:tcPr>
            <w:tcW w:type="dxa" w:w="1020"/>
            <w:tcBorders>
              <w:start w:sz="5.599999999999909" w:val="single" w:color="#CCCCCC"/>
              <w:top w:sz="6.399999999999977" w:val="single" w:color="#CCCCCC"/>
              <w:end w:sz="5.600000000000364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Status</w:t>
            </w:r>
          </w:p>
        </w:tc>
      </w:tr>
      <w:tr>
        <w:trPr>
          <w:trHeight w:hRule="exact" w:val="540"/>
        </w:trPr>
        <w:tc>
          <w:tcPr>
            <w:tcW w:type="dxa" w:w="1004"/>
            <w:tcBorders>
              <w:start w:sz="6.399999999999977" w:val="single" w:color="#CCCCCC"/>
              <w:top w:sz="5.599999999999909" w:val="single" w:color="#CCCCCC"/>
              <w:end w:sz="6.399999999999977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V-001</w:t>
            </w:r>
          </w:p>
        </w:tc>
        <w:tc>
          <w:tcPr>
            <w:tcW w:type="dxa" w:w="3780"/>
            <w:tcBorders>
              <w:start w:sz="6.399999999999977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Authentication Bypass via SQL Injection</w:t>
            </w:r>
          </w:p>
        </w:tc>
        <w:tc>
          <w:tcPr>
            <w:tcW w:type="dxa" w:w="990"/>
            <w:tcBorders>
              <w:start w:sz="6.400000000000091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AS-001</w:t>
            </w:r>
          </w:p>
        </w:tc>
        <w:tc>
          <w:tcPr>
            <w:tcW w:type="dxa" w:w="1500"/>
            <w:tcBorders>
              <w:start w:sz="5.599999999999909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None</w:t>
            </w:r>
          </w:p>
        </w:tc>
        <w:tc>
          <w:tcPr>
            <w:tcW w:type="dxa" w:w="1336"/>
            <w:tcBorders>
              <w:start w:sz="5.599999999999909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None</w:t>
            </w:r>
          </w:p>
        </w:tc>
        <w:tc>
          <w:tcPr>
            <w:tcW w:type="dxa" w:w="1020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open</w:t>
            </w:r>
          </w:p>
        </w:tc>
      </w:tr>
      <w:tr>
        <w:trPr>
          <w:trHeight w:hRule="exact" w:val="552"/>
        </w:trPr>
        <w:tc>
          <w:tcPr>
            <w:tcW w:type="dxa" w:w="1004"/>
            <w:tcBorders>
              <w:start w:sz="6.399999999999977" w:val="single" w:color="#CCCCCC"/>
              <w:top w:sz="5.599999999999909" w:val="single" w:color="#CCCCCC"/>
              <w:end w:sz="6.399999999999977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V-002</w:t>
            </w:r>
          </w:p>
        </w:tc>
        <w:tc>
          <w:tcPr>
            <w:tcW w:type="dxa" w:w="3780"/>
            <w:tcBorders>
              <w:start w:sz="6.399999999999977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DOM-based Cross-Site Scripting (XSS)</w:t>
            </w:r>
          </w:p>
        </w:tc>
        <w:tc>
          <w:tcPr>
            <w:tcW w:type="dxa" w:w="990"/>
            <w:tcBorders>
              <w:start w:sz="6.400000000000091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AS-001</w:t>
            </w:r>
          </w:p>
        </w:tc>
        <w:tc>
          <w:tcPr>
            <w:tcW w:type="dxa" w:w="1500"/>
            <w:tcBorders>
              <w:start w:sz="5.599999999999909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None</w:t>
            </w:r>
          </w:p>
        </w:tc>
        <w:tc>
          <w:tcPr>
            <w:tcW w:type="dxa" w:w="1336"/>
            <w:tcBorders>
              <w:start w:sz="5.599999999999909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None</w:t>
            </w:r>
          </w:p>
        </w:tc>
        <w:tc>
          <w:tcPr>
            <w:tcW w:type="dxa" w:w="1020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2.00000000000045" w:type="dxa"/>
            </w:tblPr>
            <w:tblGrid>
              <w:gridCol w:w="1020"/>
            </w:tblGrid>
            <w:tr>
              <w:trPr>
                <w:trHeight w:hRule="exact" w:val="308"/>
              </w:trPr>
              <w:tc>
                <w:tcPr>
                  <w:tcW w:type="dxa" w:w="628"/>
                  <w:tcBorders/>
                  <w:shd w:fill="1565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4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FFFFFF"/>
                      <w:sz w:val="16"/>
                    </w:rPr>
                    <w:t>open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2" w:lineRule="auto" w:before="230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4.1. </w:t>
      </w:r>
      <w:r>
        <w:rPr>
          <w:rFonts w:ascii="Tahoma" w:hAnsi="Tahoma" w:eastAsia="Tahoma"/>
          <w:b/>
          <w:i w:val="0"/>
          <w:color w:val="1E1E1E"/>
          <w:sz w:val="22"/>
        </w:rPr>
        <w:t>นิยามสถานะการดำเนินงาน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(Status Definition)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4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3073400</wp:posOffset>
            </wp:positionV>
            <wp:extent cx="50800" cy="508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Open:</w:t>
      </w:r>
      <w:r>
        <w:rPr>
          <w:rFonts w:ascii="Tahoma" w:hAnsi="Tahoma" w:eastAsia="Tahoma"/>
          <w:b w:val="0"/>
          <w:i w:val="0"/>
          <w:color w:val="1E1E1E"/>
          <w:sz w:val="20"/>
        </w:rPr>
        <w:t>ช่องโหว่ได้รับการยืนยันและบันทึกเข้าสู่ฐานข้อมูลแล้ว</w:t>
      </w:r>
      <w:r>
        <w:rPr>
          <w:rFonts w:ascii="Tahoma" w:hAnsi="Tahoma" w:eastAsia="Tahoma"/>
          <w:b w:val="0"/>
          <w:i w:val="0"/>
          <w:color w:val="1E1E1E"/>
          <w:sz w:val="20"/>
        </w:rPr>
        <w:t>รอการวิเคราะห์และมอบหมาย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3340100</wp:posOffset>
            </wp:positionV>
            <wp:extent cx="50800" cy="508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In Progress:</w:t>
      </w:r>
      <w:r>
        <w:rPr>
          <w:rFonts w:ascii="Tahoma" w:hAnsi="Tahoma" w:eastAsia="Tahoma"/>
          <w:b w:val="0"/>
          <w:i w:val="0"/>
          <w:color w:val="1E1E1E"/>
          <w:sz w:val="20"/>
        </w:rPr>
        <w:t>มอบหมายไปยัง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Developer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แล้ว</w:t>
      </w:r>
      <w:r>
        <w:rPr>
          <w:rFonts w:ascii="Tahoma" w:hAnsi="Tahoma" w:eastAsia="Tahoma"/>
          <w:b w:val="0"/>
          <w:i w:val="0"/>
          <w:color w:val="1E1E1E"/>
          <w:sz w:val="20"/>
        </w:rPr>
        <w:t>อยู่ในขั้นตอนการแก้ไข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3606800</wp:posOffset>
            </wp:positionV>
            <wp:extent cx="50800" cy="508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Fixed / Pending Verification:</w:t>
      </w:r>
      <w:r>
        <w:rPr>
          <w:rFonts w:ascii="Tahoma" w:hAnsi="Tahoma" w:eastAsia="Tahoma"/>
          <w:b w:val="0"/>
          <w:i w:val="0"/>
          <w:color w:val="1E1E1E"/>
          <w:sz w:val="20"/>
        </w:rPr>
        <w:t>แก้ไขเสร็จสิ้น</w:t>
      </w:r>
      <w:r>
        <w:rPr>
          <w:rFonts w:ascii="Tahoma" w:hAnsi="Tahoma" w:eastAsia="Tahoma"/>
          <w:b w:val="0"/>
          <w:i w:val="0"/>
          <w:color w:val="1E1E1E"/>
          <w:sz w:val="20"/>
        </w:rPr>
        <w:t>รอ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Pen Tester </w:t>
      </w:r>
      <w:r>
        <w:rPr>
          <w:rFonts w:ascii="Tahoma" w:hAnsi="Tahoma" w:eastAsia="Tahoma"/>
          <w:b w:val="0"/>
          <w:i w:val="0"/>
          <w:color w:val="1E1E1E"/>
          <w:sz w:val="20"/>
        </w:rPr>
        <w:t>ทดสอบซ้ำ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(Re-testing)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3873500</wp:posOffset>
            </wp:positionV>
            <wp:extent cx="50800" cy="5080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Mitigated:</w:t>
      </w:r>
      <w:r>
        <w:rPr>
          <w:rFonts w:ascii="Tahoma" w:hAnsi="Tahoma" w:eastAsia="Tahoma"/>
          <w:b w:val="0"/>
          <w:i w:val="0"/>
          <w:color w:val="1E1E1E"/>
          <w:sz w:val="20"/>
        </w:rPr>
        <w:t>ดำเนินการบรรเทาความเสี่ยงเบื้องต้นแล้ว</w:t>
      </w:r>
    </w:p>
    <w:p>
      <w:pPr>
        <w:autoSpaceDN w:val="0"/>
        <w:autoSpaceDE w:val="0"/>
        <w:widowControl/>
        <w:spacing w:line="233" w:lineRule="auto" w:before="10184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8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w6aqVfvDbDEg6zf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5. </w:t>
      </w:r>
      <w:r>
        <w:rPr>
          <w:rFonts w:ascii="Tahoma" w:hAnsi="Tahoma" w:eastAsia="Tahoma"/>
          <w:b/>
          <w:i w:val="0"/>
          <w:color w:val="1E1E1E"/>
          <w:sz w:val="26"/>
        </w:rPr>
        <w:t>บทสรุปและข้อเสนอแนะ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(Conclusion and Recommendations)</w:t>
      </w:r>
    </w:p>
    <w:p>
      <w:pPr>
        <w:autoSpaceDN w:val="0"/>
        <w:autoSpaceDE w:val="0"/>
        <w:widowControl/>
        <w:spacing w:line="240" w:lineRule="auto" w:before="294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5.1. </w:t>
      </w:r>
      <w:r>
        <w:rPr>
          <w:rFonts w:ascii="Tahoma" w:hAnsi="Tahoma" w:eastAsia="Tahoma"/>
          <w:b/>
          <w:i w:val="0"/>
          <w:color w:val="1E1E1E"/>
          <w:sz w:val="22"/>
        </w:rPr>
        <w:t>บทสรุปภาพรวมความปลอดภัย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(Overall Security Conclusion)</w:t>
      </w:r>
    </w:p>
    <w:p>
      <w:pPr>
        <w:autoSpaceDN w:val="0"/>
        <w:autoSpaceDE w:val="0"/>
        <w:widowControl/>
        <w:spacing w:line="250" w:lineRule="auto" w:before="180" w:after="0"/>
        <w:ind w:left="165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จากการทดสอบเจาะระบบภายใต้โครงการ</w:t>
      </w:r>
      <w:r>
        <w:rPr>
          <w:rFonts w:ascii="Arial" w:hAnsi="Arial" w:eastAsia="Arial"/>
          <w:b/>
          <w:i w:val="0"/>
          <w:color w:val="1E1E1E"/>
          <w:sz w:val="20"/>
        </w:rPr>
        <w:t>Enterprise API Shield</w:t>
      </w:r>
      <w:r>
        <w:rPr>
          <w:rFonts w:ascii="Tahoma" w:hAnsi="Tahoma" w:eastAsia="Tahoma"/>
          <w:b w:val="0"/>
          <w:i w:val="0"/>
          <w:color w:val="1E1E1E"/>
          <w:sz w:val="20"/>
        </w:rPr>
        <w:t>โดยใช้ระบบ</w:t>
      </w:r>
      <w:r>
        <w:rPr>
          <w:rFonts w:ascii="Arial" w:hAnsi="Arial" w:eastAsia="Arial"/>
          <w:b/>
          <w:i w:val="0"/>
          <w:color w:val="1E1E1E"/>
          <w:sz w:val="20"/>
        </w:rPr>
        <w:t>Pest10 Scanner</w:t>
      </w:r>
      <w:r>
        <w:rPr>
          <w:rFonts w:ascii="Tahoma" w:hAnsi="Tahoma" w:eastAsia="Tahoma"/>
          <w:b w:val="0"/>
          <w:i w:val="0"/>
          <w:color w:val="1E1E1E"/>
          <w:sz w:val="20"/>
        </w:rPr>
        <w:t>พบ</w:t>
      </w:r>
    </w:p>
    <w:p>
      <w:pPr>
        <w:autoSpaceDN w:val="0"/>
        <w:autoSpaceDE w:val="0"/>
        <w:widowControl/>
        <w:spacing w:line="250" w:lineRule="auto" w:before="108" w:after="0"/>
        <w:ind w:left="93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ช่องโหว่รวม</w:t>
      </w:r>
      <w:r>
        <w:rPr>
          <w:rFonts w:ascii="Arial" w:hAnsi="Arial" w:eastAsia="Arial"/>
          <w:b/>
          <w:i w:val="0"/>
          <w:color w:val="1E1E1E"/>
          <w:sz w:val="20"/>
        </w:rPr>
        <w:t>2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  <w:r>
        <w:rPr>
          <w:rFonts w:ascii="Tahoma" w:hAnsi="Tahoma" w:eastAsia="Tahoma"/>
          <w:b w:val="0"/>
          <w:i w:val="0"/>
          <w:color w:val="1E1E1E"/>
          <w:sz w:val="20"/>
        </w:rPr>
        <w:t>ซึ่งหากไม่ได้รับการแก้ไขอาจส่งผลกระทบต่อ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Confidentiality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Integrity </w:t>
      </w:r>
      <w:r>
        <w:rPr>
          <w:rFonts w:ascii="Tahoma" w:hAnsi="Tahoma" w:eastAsia="Tahoma"/>
          <w:b w:val="0"/>
          <w:i w:val="0"/>
          <w:color w:val="1E1E1E"/>
          <w:sz w:val="20"/>
        </w:rPr>
        <w:t>ของข้อมูลใน</w:t>
      </w:r>
    </w:p>
    <w:p>
      <w:pPr>
        <w:autoSpaceDN w:val="0"/>
        <w:autoSpaceDE w:val="0"/>
        <w:widowControl/>
        <w:spacing w:line="240" w:lineRule="auto" w:before="116" w:after="0"/>
        <w:ind w:left="93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ระดับองค์กร</w:t>
      </w:r>
    </w:p>
    <w:p>
      <w:pPr>
        <w:autoSpaceDN w:val="0"/>
        <w:autoSpaceDE w:val="0"/>
        <w:widowControl/>
        <w:spacing w:line="252" w:lineRule="auto" w:before="26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5.2. </w:t>
      </w:r>
      <w:r>
        <w:rPr>
          <w:rFonts w:ascii="Tahoma" w:hAnsi="Tahoma" w:eastAsia="Tahoma"/>
          <w:b/>
          <w:i w:val="0"/>
          <w:color w:val="1E1E1E"/>
          <w:sz w:val="22"/>
        </w:rPr>
        <w:t>การประเมินประสิทธิภาพของระบบ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Security Worker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2997200</wp:posOffset>
            </wp:positionV>
            <wp:extent cx="50800" cy="5080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Deep Visibility:</w:t>
      </w:r>
      <w:r>
        <w:rPr>
          <w:rFonts w:ascii="Tahoma" w:hAnsi="Tahoma" w:eastAsia="Tahoma"/>
          <w:b w:val="0"/>
          <w:i w:val="0"/>
          <w:color w:val="1E1E1E"/>
          <w:sz w:val="20"/>
        </w:rPr>
        <w:t>ตรวจพบ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Shadow API </w:t>
      </w:r>
      <w:r>
        <w:rPr>
          <w:rFonts w:ascii="Tahoma" w:hAnsi="Tahoma" w:eastAsia="Tahoma"/>
          <w:b w:val="0"/>
          <w:i w:val="0"/>
          <w:color w:val="1E1E1E"/>
          <w:sz w:val="20"/>
        </w:rPr>
        <w:t>ผ่าน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Traffic Interception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3263900</wp:posOffset>
            </wp:positionV>
            <wp:extent cx="50800" cy="5080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Accuracy &amp; Reliability: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Dynamic Verification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ลด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False Positive </w:t>
      </w:r>
      <w:r>
        <w:rPr>
          <w:rFonts w:ascii="Tahoma" w:hAnsi="Tahoma" w:eastAsia="Tahoma"/>
          <w:b w:val="0"/>
          <w:i w:val="0"/>
          <w:color w:val="1E1E1E"/>
          <w:sz w:val="20"/>
        </w:rPr>
        <w:t>ได้อย่างมีนัยสำคัญ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3530600</wp:posOffset>
            </wp:positionV>
            <wp:extent cx="50800" cy="5080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Documentation Speed:</w:t>
      </w:r>
      <w:r>
        <w:rPr>
          <w:rFonts w:ascii="Tahoma" w:hAnsi="Tahoma" w:eastAsia="Tahoma"/>
          <w:b w:val="0"/>
          <w:i w:val="0"/>
          <w:color w:val="1E1E1E"/>
          <w:sz w:val="20"/>
        </w:rPr>
        <w:t>จัดทำ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PoC </w:t>
      </w:r>
      <w:r>
        <w:rPr>
          <w:rFonts w:ascii="Tahoma" w:hAnsi="Tahoma" w:eastAsia="Tahoma"/>
          <w:b w:val="0"/>
          <w:i w:val="0"/>
          <w:color w:val="1E1E1E"/>
          <w:sz w:val="20"/>
        </w:rPr>
        <w:t>ได้ทันที</w:t>
      </w:r>
      <w:r>
        <w:rPr>
          <w:rFonts w:ascii="Tahoma" w:hAnsi="Tahoma" w:eastAsia="Tahoma"/>
          <w:b w:val="0"/>
          <w:i w:val="0"/>
          <w:color w:val="1E1E1E"/>
          <w:sz w:val="20"/>
        </w:rPr>
        <w:t>ช่วยลดเวลาทำรายงานถึง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0%</w:t>
      </w:r>
    </w:p>
    <w:p>
      <w:pPr>
        <w:autoSpaceDN w:val="0"/>
        <w:autoSpaceDE w:val="0"/>
        <w:widowControl/>
        <w:spacing w:line="242" w:lineRule="auto" w:before="276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5.3. </w:t>
      </w:r>
      <w:r>
        <w:rPr>
          <w:rFonts w:ascii="Tahoma" w:hAnsi="Tahoma" w:eastAsia="Tahoma"/>
          <w:b/>
          <w:i w:val="0"/>
          <w:color w:val="1E1E1E"/>
          <w:sz w:val="22"/>
        </w:rPr>
        <w:t>ข้อเสนอแนะเพื่อการปรับปรุง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(Strategic Recommendations)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4140200</wp:posOffset>
            </wp:positionV>
            <wp:extent cx="50800" cy="5080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Remediation Priority:</w:t>
      </w:r>
      <w:r>
        <w:rPr>
          <w:rFonts w:ascii="Tahoma" w:hAnsi="Tahoma" w:eastAsia="Tahoma"/>
          <w:b w:val="0"/>
          <w:i w:val="0"/>
          <w:color w:val="1E1E1E"/>
          <w:sz w:val="20"/>
        </w:rPr>
        <w:t>เร่งแก้ไข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Critical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High </w:t>
      </w:r>
      <w:r>
        <w:rPr>
          <w:rFonts w:ascii="Tahoma" w:hAnsi="Tahoma" w:eastAsia="Tahoma"/>
          <w:b w:val="0"/>
          <w:i w:val="0"/>
          <w:color w:val="1E1E1E"/>
          <w:sz w:val="20"/>
        </w:rPr>
        <w:t>ทั้งหมด</w:t>
      </w:r>
      <w:r>
        <w:rPr>
          <w:rFonts w:ascii="Tahoma" w:hAnsi="Tahoma" w:eastAsia="Tahoma"/>
          <w:b w:val="0"/>
          <w:i w:val="0"/>
          <w:color w:val="1E1E1E"/>
          <w:sz w:val="20"/>
        </w:rPr>
        <w:t>พร้อม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Re-testing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4406900</wp:posOffset>
            </wp:positionV>
            <wp:extent cx="50800" cy="5080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Integration with DevSecOps:</w:t>
      </w:r>
      <w:r>
        <w:rPr>
          <w:rFonts w:ascii="Tahoma" w:hAnsi="Tahoma" w:eastAsia="Tahoma"/>
          <w:b w:val="0"/>
          <w:i w:val="0"/>
          <w:color w:val="1E1E1E"/>
          <w:sz w:val="20"/>
        </w:rPr>
        <w:t>บูรณาการ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Worker </w:t>
      </w:r>
      <w:r>
        <w:rPr>
          <w:rFonts w:ascii="Tahoma" w:hAnsi="Tahoma" w:eastAsia="Tahoma"/>
          <w:b w:val="0"/>
          <w:i w:val="0"/>
          <w:color w:val="1E1E1E"/>
          <w:sz w:val="20"/>
        </w:rPr>
        <w:t>เข้า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CI/CD Pipeline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4673600</wp:posOffset>
            </wp:positionV>
            <wp:extent cx="50800" cy="5080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Security Training:</w:t>
      </w:r>
      <w:r>
        <w:rPr>
          <w:rFonts w:ascii="Tahoma" w:hAnsi="Tahoma" w:eastAsia="Tahoma"/>
          <w:b w:val="0"/>
          <w:i w:val="0"/>
          <w:color w:val="1E1E1E"/>
          <w:sz w:val="20"/>
        </w:rPr>
        <w:t>ส่งเสริม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Secure Coding </w:t>
      </w:r>
      <w:r>
        <w:rPr>
          <w:rFonts w:ascii="Tahoma" w:hAnsi="Tahoma" w:eastAsia="Tahoma"/>
          <w:b w:val="0"/>
          <w:i w:val="0"/>
          <w:color w:val="1E1E1E"/>
          <w:sz w:val="20"/>
        </w:rPr>
        <w:t>ตามมาตรฐาน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OWASP</w:t>
      </w:r>
    </w:p>
    <w:p>
      <w:pPr>
        <w:autoSpaceDN w:val="0"/>
        <w:autoSpaceDE w:val="0"/>
        <w:widowControl/>
        <w:spacing w:line="233" w:lineRule="auto" w:before="8924" w:after="0"/>
        <w:ind w:left="0" w:right="4394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9 —</w:t>
      </w:r>
    </w:p>
    <w:p>
      <w:pPr>
        <w:sectPr>
          <w:pgSz w:w="11918" w:h="16858"/>
          <w:pgMar w:top="210" w:right="1378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5472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w6aqVfvDbDEg6zf</w:t>
      </w:r>
    </w:p>
    <w:p>
      <w:pPr>
        <w:autoSpaceDN w:val="0"/>
        <w:tabs>
          <w:tab w:pos="934" w:val="left"/>
          <w:tab w:pos="1294" w:val="left"/>
        </w:tabs>
        <w:autoSpaceDE w:val="0"/>
        <w:widowControl/>
        <w:spacing w:line="389" w:lineRule="auto" w:before="924" w:after="0"/>
        <w:ind w:left="574" w:right="2448" w:firstLine="0"/>
        <w:jc w:val="left"/>
      </w:pPr>
      <w:r>
        <w:rPr>
          <w:rFonts w:ascii="Tahoma" w:hAnsi="Tahoma" w:eastAsia="Tahoma"/>
          <w:b/>
          <w:i w:val="0"/>
          <w:color w:val="1E1E1E"/>
          <w:sz w:val="26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1: </w:t>
      </w:r>
      <w:r>
        <w:rPr>
          <w:rFonts w:ascii="Tahoma" w:hAnsi="Tahoma" w:eastAsia="Tahoma"/>
          <w:b/>
          <w:i w:val="0"/>
          <w:color w:val="1E1E1E"/>
          <w:sz w:val="26"/>
        </w:rPr>
        <w:t>รายละเอียดวิธีการและขั้นตอนการตรวจประเมิน</w:t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1E1E1E"/>
          <w:sz w:val="20"/>
        </w:rPr>
        <w:t>อ้างอิงตามมาตรฐานสากล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OWASP Top 10:2021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NIST SP 800-115 </w:t>
      </w:r>
      <w:r>
        <w:tab/>
      </w:r>
      <w:r>
        <w:rPr>
          <w:rFonts w:ascii="Arial" w:hAnsi="Arial" w:eastAsia="Arial"/>
          <w:b/>
          <w:i w:val="0"/>
          <w:color w:val="1E1E1E"/>
          <w:sz w:val="22"/>
        </w:rPr>
        <w:t xml:space="preserve">1. </w:t>
      </w:r>
      <w:r>
        <w:rPr>
          <w:rFonts w:ascii="Tahoma" w:hAnsi="Tahoma" w:eastAsia="Tahoma"/>
          <w:b/>
          <w:i w:val="0"/>
          <w:color w:val="1E1E1E"/>
          <w:sz w:val="22"/>
        </w:rPr>
        <w:t>การรวบรวมข้อมูล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(Information Gathering)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0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2209800</wp:posOffset>
            </wp:positionV>
            <wp:extent cx="50800" cy="5080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Active Reconnaissance: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Browser Automation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สำรวจโครงสร้างเว็บแอปพลิเคชัน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2476500</wp:posOffset>
            </wp:positionV>
            <wp:extent cx="50800" cy="5080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Network Traffic Interception: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Playwright </w:t>
      </w:r>
      <w:r>
        <w:rPr>
          <w:rFonts w:ascii="Tahoma" w:hAnsi="Tahoma" w:eastAsia="Tahoma"/>
          <w:b w:val="0"/>
          <w:i w:val="0"/>
          <w:color w:val="1E1E1E"/>
          <w:sz w:val="20"/>
        </w:rPr>
        <w:t>ดักจับ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XHR/Fetch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เพื่อค้นหา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API Endpoint</w:t>
      </w:r>
    </w:p>
    <w:p>
      <w:pPr>
        <w:autoSpaceDN w:val="0"/>
        <w:tabs>
          <w:tab w:pos="1354" w:val="left"/>
          <w:tab w:pos="1594" w:val="left"/>
        </w:tabs>
        <w:autoSpaceDE w:val="0"/>
        <w:widowControl/>
        <w:spacing w:line="240" w:lineRule="auto" w:before="176" w:after="0"/>
        <w:ind w:left="934" w:right="1296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2743200</wp:posOffset>
            </wp:positionV>
            <wp:extent cx="50800" cy="5080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DNS &amp; Service Discovery:</w:t>
      </w:r>
      <w:r>
        <w:rPr>
          <w:rFonts w:ascii="Tahoma" w:hAnsi="Tahoma" w:eastAsia="Tahoma"/>
          <w:b w:val="0"/>
          <w:i w:val="0"/>
          <w:color w:val="1E1E1E"/>
          <w:sz w:val="20"/>
        </w:rPr>
        <w:t>ตรวจสอบ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DNS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และหมายเลขไอพีเพื่อกำหนดขอบเขต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2. </w:t>
      </w:r>
      <w:r>
        <w:rPr>
          <w:rFonts w:ascii="Tahoma" w:hAnsi="Tahoma" w:eastAsia="Tahoma"/>
          <w:b/>
          <w:i w:val="0"/>
          <w:color w:val="1E1E1E"/>
          <w:sz w:val="22"/>
        </w:rPr>
        <w:t>การระบุและวิเคราะห์ช่องโหว่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(Vulnerability Identification)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3352800</wp:posOffset>
            </wp:positionV>
            <wp:extent cx="50800" cy="5080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Monkey Patching Technology:</w:t>
      </w:r>
      <w:r>
        <w:rPr>
          <w:rFonts w:ascii="Tahoma" w:hAnsi="Tahoma" w:eastAsia="Tahoma"/>
          <w:b w:val="0"/>
          <w:i w:val="0"/>
          <w:color w:val="1E1E1E"/>
          <w:sz w:val="20"/>
        </w:rPr>
        <w:t>สอดแทรก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Probes </w:t>
      </w:r>
      <w:r>
        <w:rPr>
          <w:rFonts w:ascii="Tahoma" w:hAnsi="Tahoma" w:eastAsia="Tahoma"/>
          <w:b w:val="0"/>
          <w:i w:val="0"/>
          <w:color w:val="1E1E1E"/>
          <w:sz w:val="20"/>
        </w:rPr>
        <w:t>เข้าไปใน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Browser Runtime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3619500</wp:posOffset>
            </wp:positionV>
            <wp:extent cx="50800" cy="5080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Context-Aware Fuzzing:</w:t>
      </w:r>
      <w:r>
        <w:rPr>
          <w:rFonts w:ascii="Tahoma" w:hAnsi="Tahoma" w:eastAsia="Tahoma"/>
          <w:b w:val="0"/>
          <w:i w:val="0"/>
          <w:color w:val="1E1E1E"/>
          <w:sz w:val="20"/>
        </w:rPr>
        <w:t>วิเคราะห์บริบทพารามิเตอร์ก่อนส่ง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Probe Strings</w:t>
      </w:r>
    </w:p>
    <w:p>
      <w:pPr>
        <w:autoSpaceDN w:val="0"/>
        <w:tabs>
          <w:tab w:pos="1354" w:val="left"/>
          <w:tab w:pos="1594" w:val="left"/>
        </w:tabs>
        <w:autoSpaceDE w:val="0"/>
        <w:widowControl/>
        <w:spacing w:line="240" w:lineRule="auto" w:before="176" w:after="0"/>
        <w:ind w:left="934" w:right="0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3886200</wp:posOffset>
            </wp:positionV>
            <wp:extent cx="50800" cy="5080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Vulnerability Library Matching:</w:t>
      </w:r>
      <w:r>
        <w:rPr>
          <w:rFonts w:ascii="Tahoma" w:hAnsi="Tahoma" w:eastAsia="Tahoma"/>
          <w:b w:val="0"/>
          <w:i w:val="0"/>
          <w:color w:val="1E1E1E"/>
          <w:sz w:val="20"/>
        </w:rPr>
        <w:t>เปรียบเทียบกับคลังข้อมูลมาตรฐาน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(SQLi, XSS, Path Traversal) 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3. </w:t>
      </w:r>
      <w:r>
        <w:rPr>
          <w:rFonts w:ascii="Tahoma" w:hAnsi="Tahoma" w:eastAsia="Tahoma"/>
          <w:b/>
          <w:i w:val="0"/>
          <w:color w:val="1E1E1E"/>
          <w:sz w:val="22"/>
        </w:rPr>
        <w:t>การทดสอบการบุกรุกเพื่อยืนยันผล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(Exploitation &amp; Verification)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4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4495800</wp:posOffset>
            </wp:positionV>
            <wp:extent cx="50800" cy="5080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Dynamic Payload Injection: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ส่ง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Non-destructive Payloads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เพื่อยืนยันช่องโหว่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4762500</wp:posOffset>
            </wp:positionV>
            <wp:extent cx="50800" cy="5080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Automated Confirmation Signal:</w:t>
      </w:r>
      <w:r>
        <w:rPr>
          <w:rFonts w:ascii="Tahoma" w:hAnsi="Tahoma" w:eastAsia="Tahoma"/>
          <w:b w:val="0"/>
          <w:i w:val="0"/>
          <w:color w:val="1E1E1E"/>
          <w:sz w:val="20"/>
        </w:rPr>
        <w:t>รอรับสัญญาณยืนยัน</w:t>
      </w:r>
      <w:r>
        <w:rPr>
          <w:rFonts w:ascii="Tahoma" w:hAnsi="Tahoma" w:eastAsia="Tahoma"/>
          <w:b w:val="0"/>
          <w:i w:val="0"/>
          <w:color w:val="1E1E1E"/>
          <w:sz w:val="20"/>
        </w:rPr>
        <w:t>เช่น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XSS_CONFIRMED</w:t>
      </w:r>
    </w:p>
    <w:p>
      <w:pPr>
        <w:autoSpaceDN w:val="0"/>
        <w:tabs>
          <w:tab w:pos="1354" w:val="left"/>
          <w:tab w:pos="1594" w:val="left"/>
        </w:tabs>
        <w:autoSpaceDE w:val="0"/>
        <w:widowControl/>
        <w:spacing w:line="240" w:lineRule="auto" w:before="168" w:after="0"/>
        <w:ind w:left="934" w:right="2304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5029200</wp:posOffset>
            </wp:positionV>
            <wp:extent cx="50800" cy="5080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Access Control Testing:</w:t>
      </w:r>
      <w:r>
        <w:rPr>
          <w:rFonts w:ascii="Tahoma" w:hAnsi="Tahoma" w:eastAsia="Tahoma"/>
          <w:b w:val="0"/>
          <w:i w:val="0"/>
          <w:color w:val="1E1E1E"/>
          <w:sz w:val="20"/>
        </w:rPr>
        <w:t>ทดสอบ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Privilege Escalation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ด้วยสิทธิ์จำกัด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4. </w:t>
      </w:r>
      <w:r>
        <w:rPr>
          <w:rFonts w:ascii="Tahoma" w:hAnsi="Tahoma" w:eastAsia="Tahoma"/>
          <w:b/>
          <w:i w:val="0"/>
          <w:color w:val="1E1E1E"/>
          <w:sz w:val="22"/>
        </w:rPr>
        <w:t>การวิเคราะห์ผลและจัดทำรายงาน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(Analysis &amp; Documentation)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5651500</wp:posOffset>
            </wp:positionV>
            <wp:extent cx="50800" cy="5080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Evidence Collection: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บันทึกภาพหน้าจอและ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cURL </w:t>
      </w:r>
      <w:r>
        <w:rPr>
          <w:rFonts w:ascii="Tahoma" w:hAnsi="Tahoma" w:eastAsia="Tahoma"/>
          <w:b w:val="0"/>
          <w:i w:val="0"/>
          <w:color w:val="1E1E1E"/>
          <w:sz w:val="20"/>
        </w:rPr>
        <w:t>อัตโนมัติ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5918200</wp:posOffset>
            </wp:positionV>
            <wp:extent cx="50800" cy="5080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Vulnerability Lifecycle Mapping:</w:t>
      </w:r>
      <w:r>
        <w:rPr>
          <w:rFonts w:ascii="Tahoma" w:hAnsi="Tahoma" w:eastAsia="Tahoma"/>
          <w:b w:val="0"/>
          <w:i w:val="0"/>
          <w:color w:val="1E1E1E"/>
          <w:sz w:val="20"/>
        </w:rPr>
        <w:t>นำข้อมูลเข้าระบบ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Assign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และเตรียม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Re-test</w:t>
      </w:r>
    </w:p>
    <w:p>
      <w:pPr>
        <w:autoSpaceDN w:val="0"/>
        <w:autoSpaceDE w:val="0"/>
        <w:widowControl/>
        <w:spacing w:line="233" w:lineRule="auto" w:before="6960" w:after="0"/>
        <w:ind w:left="0" w:right="432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10 —</w:t>
      </w:r>
    </w:p>
    <w:p>
      <w:pPr>
        <w:sectPr>
          <w:pgSz w:w="11918" w:h="16858"/>
          <w:pgMar w:top="210" w:right="1410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576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w6aqVfvDbDEg6zf</w:t>
      </w:r>
    </w:p>
    <w:p>
      <w:pPr>
        <w:autoSpaceDN w:val="0"/>
        <w:autoSpaceDE w:val="0"/>
        <w:widowControl/>
        <w:spacing w:line="252" w:lineRule="auto" w:before="910" w:after="0"/>
        <w:ind w:left="574" w:right="0" w:firstLine="0"/>
        <w:jc w:val="left"/>
      </w:pPr>
      <w:r>
        <w:rPr>
          <w:rFonts w:ascii="Tahoma" w:hAnsi="Tahoma" w:eastAsia="Tahoma"/>
          <w:b/>
          <w:i w:val="0"/>
          <w:color w:val="1E1E1E"/>
          <w:sz w:val="26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2: </w:t>
      </w:r>
      <w:r>
        <w:rPr>
          <w:rFonts w:ascii="Tahoma" w:hAnsi="Tahoma" w:eastAsia="Tahoma"/>
          <w:b/>
          <w:i w:val="0"/>
          <w:color w:val="1E1E1E"/>
          <w:sz w:val="26"/>
        </w:rPr>
        <w:t>เกณฑ์การประเมินระดับความเสี่ยง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(Risk Rating)</w:t>
      </w:r>
    </w:p>
    <w:p>
      <w:pPr>
        <w:autoSpaceDN w:val="0"/>
        <w:tabs>
          <w:tab w:pos="1294" w:val="left"/>
          <w:tab w:pos="1654" w:val="left"/>
        </w:tabs>
        <w:autoSpaceDE w:val="0"/>
        <w:widowControl/>
        <w:spacing w:line="377" w:lineRule="auto" w:before="314" w:after="0"/>
        <w:ind w:left="934" w:right="2736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>1. OWASP Risk Rating</w:t>
      </w:r>
      <w:r>
        <w:br/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1E1E1E"/>
          <w:sz w:val="20"/>
        </w:rPr>
        <w:t>ความเสี่ยง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(Risk) = </w:t>
      </w:r>
      <w:r>
        <w:rPr>
          <w:rFonts w:ascii="Tahoma" w:hAnsi="Tahoma" w:eastAsia="Tahoma"/>
          <w:b w:val="0"/>
          <w:i w:val="0"/>
          <w:color w:val="1E1E1E"/>
          <w:sz w:val="20"/>
        </w:rPr>
        <w:t>ความเป็นไปได้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(Likelihood) × </w:t>
      </w:r>
      <w:r>
        <w:rPr>
          <w:rFonts w:ascii="Tahoma" w:hAnsi="Tahoma" w:eastAsia="Tahoma"/>
          <w:b w:val="0"/>
          <w:i w:val="0"/>
          <w:color w:val="1E1E1E"/>
          <w:sz w:val="20"/>
        </w:rPr>
        <w:t>ผลกระทบ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(Impact) </w:t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 xml:space="preserve">1.1. </w:t>
      </w:r>
      <w:r>
        <w:rPr>
          <w:rFonts w:ascii="Tahoma" w:hAnsi="Tahoma" w:eastAsia="Tahoma"/>
          <w:b/>
          <w:i w:val="0"/>
          <w:color w:val="1E1E1E"/>
          <w:sz w:val="20"/>
        </w:rPr>
        <w:t>ตัวแปรที่ใช้ในการคำนวณ</w:t>
      </w:r>
    </w:p>
    <w:p>
      <w:pPr>
        <w:autoSpaceDN w:val="0"/>
        <w:tabs>
          <w:tab w:pos="1954" w:val="left"/>
        </w:tabs>
        <w:autoSpaceDE w:val="0"/>
        <w:widowControl/>
        <w:spacing w:line="240" w:lineRule="auto" w:before="196" w:after="0"/>
        <w:ind w:left="171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2501900</wp:posOffset>
            </wp:positionV>
            <wp:extent cx="50800" cy="5080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Threat Agent Factors: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Skill Level, Motive, Size</w:t>
      </w:r>
    </w:p>
    <w:p>
      <w:pPr>
        <w:autoSpaceDN w:val="0"/>
        <w:tabs>
          <w:tab w:pos="1954" w:val="left"/>
        </w:tabs>
        <w:autoSpaceDE w:val="0"/>
        <w:widowControl/>
        <w:spacing w:line="240" w:lineRule="auto" w:before="196" w:after="0"/>
        <w:ind w:left="171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2768600</wp:posOffset>
            </wp:positionV>
            <wp:extent cx="50800" cy="5080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Vulnerability Factors: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Ease of discovery, Ease of exploit, Awareness, Intrusion detection</w:t>
      </w:r>
    </w:p>
    <w:p>
      <w:pPr>
        <w:autoSpaceDN w:val="0"/>
        <w:tabs>
          <w:tab w:pos="1954" w:val="left"/>
        </w:tabs>
        <w:autoSpaceDE w:val="0"/>
        <w:widowControl/>
        <w:spacing w:line="240" w:lineRule="auto" w:before="196" w:after="0"/>
        <w:ind w:left="171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3035300</wp:posOffset>
            </wp:positionV>
            <wp:extent cx="50800" cy="5080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Technical Impact: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Confidentiality, Integrity, Availability, Accountability</w:t>
      </w:r>
    </w:p>
    <w:p>
      <w:pPr>
        <w:autoSpaceDN w:val="0"/>
        <w:tabs>
          <w:tab w:pos="1714" w:val="left"/>
          <w:tab w:pos="1954" w:val="left"/>
        </w:tabs>
        <w:autoSpaceDE w:val="0"/>
        <w:widowControl/>
        <w:spacing w:line="240" w:lineRule="auto" w:before="196" w:after="182"/>
        <w:ind w:left="1294" w:right="2736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3302000</wp:posOffset>
            </wp:positionV>
            <wp:extent cx="50800" cy="5080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Business Impact: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Financial, Reputation, Compliance, Privacy 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1.2. </w:t>
      </w:r>
      <w:r>
        <w:rPr>
          <w:rFonts w:ascii="Tahoma" w:hAnsi="Tahoma" w:eastAsia="Tahoma"/>
          <w:b/>
          <w:i w:val="0"/>
          <w:color w:val="1E1E1E"/>
          <w:sz w:val="20"/>
        </w:rPr>
        <w:t>ระดับความเสี่ยงโดยรวม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2.0000000000002" w:type="dxa"/>
      </w:tblPr>
      <w:tblGrid>
        <w:gridCol w:w="5119"/>
        <w:gridCol w:w="5119"/>
      </w:tblGrid>
      <w:tr>
        <w:trPr>
          <w:trHeight w:hRule="exact" w:val="554"/>
        </w:trPr>
        <w:tc>
          <w:tcPr>
            <w:tcW w:type="dxa" w:w="3208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8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คะแนน</w:t>
            </w:r>
          </w:p>
        </w:tc>
        <w:tc>
          <w:tcPr>
            <w:tcW w:type="dxa" w:w="5702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4" w:after="0"/>
              <w:ind w:left="14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ระดับความเสี่ยง</w:t>
            </w:r>
          </w:p>
        </w:tc>
      </w:tr>
      <w:tr>
        <w:trPr>
          <w:trHeight w:hRule="exact" w:val="556"/>
        </w:trPr>
        <w:tc>
          <w:tcPr>
            <w:tcW w:type="dxa" w:w="320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 – 3</w:t>
            </w:r>
          </w:p>
        </w:tc>
        <w:tc>
          <w:tcPr>
            <w:tcW w:type="dxa" w:w="5702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ต่ำ</w:t>
            </w:r>
          </w:p>
        </w:tc>
      </w:tr>
      <w:tr>
        <w:trPr>
          <w:trHeight w:hRule="exact" w:val="540"/>
        </w:trPr>
        <w:tc>
          <w:tcPr>
            <w:tcW w:type="dxa" w:w="320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3 – 6</w:t>
            </w:r>
          </w:p>
        </w:tc>
        <w:tc>
          <w:tcPr>
            <w:tcW w:type="dxa" w:w="5702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14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ปานกลาง</w:t>
            </w:r>
          </w:p>
        </w:tc>
      </w:tr>
      <w:tr>
        <w:trPr>
          <w:trHeight w:hRule="exact" w:val="554"/>
        </w:trPr>
        <w:tc>
          <w:tcPr>
            <w:tcW w:type="dxa" w:w="320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6 – 9</w:t>
            </w:r>
          </w:p>
        </w:tc>
        <w:tc>
          <w:tcPr>
            <w:tcW w:type="dxa" w:w="5702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14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สูง</w:t>
            </w:r>
          </w:p>
        </w:tc>
      </w:tr>
    </w:tbl>
    <w:p>
      <w:pPr>
        <w:autoSpaceDN w:val="0"/>
        <w:autoSpaceDE w:val="0"/>
        <w:widowControl/>
        <w:spacing w:line="233" w:lineRule="auto" w:before="250" w:after="194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>2. CVSS v3.1 Rating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2.0000000000002" w:type="dxa"/>
      </w:tblPr>
      <w:tblGrid>
        <w:gridCol w:w="5119"/>
        <w:gridCol w:w="5119"/>
      </w:tblGrid>
      <w:tr>
        <w:trPr>
          <w:trHeight w:hRule="exact" w:val="554"/>
        </w:trPr>
        <w:tc>
          <w:tcPr>
            <w:tcW w:type="dxa" w:w="3854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148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คะแนน</w:t>
            </w:r>
          </w:p>
        </w:tc>
        <w:tc>
          <w:tcPr>
            <w:tcW w:type="dxa" w:w="5416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6" w:after="0"/>
              <w:ind w:left="14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ระดับความเสี่ยง</w:t>
            </w:r>
          </w:p>
        </w:tc>
      </w:tr>
      <w:tr>
        <w:trPr>
          <w:trHeight w:hRule="exact" w:val="540"/>
        </w:trPr>
        <w:tc>
          <w:tcPr>
            <w:tcW w:type="dxa" w:w="3854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0.0</w:t>
            </w:r>
          </w:p>
        </w:tc>
        <w:tc>
          <w:tcPr>
            <w:tcW w:type="dxa" w:w="541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26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ไม่มีความเสี่ยง</w:t>
            </w:r>
          </w:p>
        </w:tc>
      </w:tr>
      <w:tr>
        <w:trPr>
          <w:trHeight w:hRule="exact" w:val="556"/>
        </w:trPr>
        <w:tc>
          <w:tcPr>
            <w:tcW w:type="dxa" w:w="3854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6.399999999999636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0.1 – 3.9</w:t>
            </w:r>
          </w:p>
        </w:tc>
        <w:tc>
          <w:tcPr>
            <w:tcW w:type="dxa" w:w="541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399999999999636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ต่ำ</w:t>
            </w:r>
          </w:p>
        </w:tc>
      </w:tr>
      <w:tr>
        <w:trPr>
          <w:trHeight w:hRule="exact" w:val="554"/>
        </w:trPr>
        <w:tc>
          <w:tcPr>
            <w:tcW w:type="dxa" w:w="3854"/>
            <w:tcBorders>
              <w:start w:sz="6.399999999999977" w:val="single" w:color="#CCCCCC"/>
              <w:top w:sz="6.399999999999636" w:val="single" w:color="#CCCCCC"/>
              <w:end w:sz="5.599999999999909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4.0 – 6.9</w:t>
            </w:r>
          </w:p>
        </w:tc>
        <w:tc>
          <w:tcPr>
            <w:tcW w:type="dxa" w:w="5416"/>
            <w:tcBorders>
              <w:start w:sz="5.599999999999909" w:val="single" w:color="#CCCCCC"/>
              <w:top w:sz="6.399999999999636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ปานกลาง</w:t>
            </w:r>
          </w:p>
        </w:tc>
      </w:tr>
      <w:tr>
        <w:trPr>
          <w:trHeight w:hRule="exact" w:val="540"/>
        </w:trPr>
        <w:tc>
          <w:tcPr>
            <w:tcW w:type="dxa" w:w="3854"/>
            <w:tcBorders>
              <w:start w:sz="6.399999999999977" w:val="single" w:color="#CCCCCC"/>
              <w:top w:sz="5.600000000000364" w:val="single" w:color="#CCCCCC"/>
              <w:end w:sz="5.599999999999909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7.0 – 8.9</w:t>
            </w:r>
          </w:p>
        </w:tc>
        <w:tc>
          <w:tcPr>
            <w:tcW w:type="dxa" w:w="5416"/>
            <w:tcBorders>
              <w:start w:sz="5.599999999999909" w:val="single" w:color="#CCCCCC"/>
              <w:top w:sz="5.600000000000364" w:val="single" w:color="#CCCCCC"/>
              <w:end w:sz="5.600000000000364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สูง</w:t>
            </w:r>
          </w:p>
        </w:tc>
      </w:tr>
      <w:tr>
        <w:trPr>
          <w:trHeight w:hRule="exact" w:val="556"/>
        </w:trPr>
        <w:tc>
          <w:tcPr>
            <w:tcW w:type="dxa" w:w="3854"/>
            <w:tcBorders>
              <w:start w:sz="6.399999999999977" w:val="single" w:color="#CCCCCC"/>
              <w:top w:sz="5.600000000000364" w:val="single" w:color="#CCCCCC"/>
              <w:end w:sz="5.599999999999909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9.0 – 10.0</w:t>
            </w:r>
          </w:p>
        </w:tc>
        <w:tc>
          <w:tcPr>
            <w:tcW w:type="dxa" w:w="5416"/>
            <w:tcBorders>
              <w:start w:sz="5.599999999999909" w:val="single" w:color="#CCCCCC"/>
              <w:top w:sz="5.600000000000364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สูงมาก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 (Critical)</w:t>
            </w:r>
          </w:p>
        </w:tc>
      </w:tr>
    </w:tbl>
    <w:p>
      <w:pPr>
        <w:autoSpaceDN w:val="0"/>
        <w:autoSpaceDE w:val="0"/>
        <w:widowControl/>
        <w:spacing w:line="233" w:lineRule="auto" w:before="4198" w:after="0"/>
        <w:ind w:left="0" w:right="462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11 —</w:t>
      </w:r>
    </w:p>
    <w:sectPr w:rsidR="00FC693F" w:rsidRPr="0006063C" w:rsidSect="00034616">
      <w:pgSz w:w="11918" w:h="16858"/>
      <w:pgMar w:top="210" w:right="1114" w:bottom="150" w:left="56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