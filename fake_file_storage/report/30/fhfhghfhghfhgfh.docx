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sV7APMiyA4HnX74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sV7APMiyA4HnX74</w:t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None – None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sV7APMiyA4HnX74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10012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11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sV7APMiyA4HnX74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AssetType.URL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sV7APMiyA4HnX74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2946400</wp:posOffset>
            </wp:positionV>
            <wp:extent cx="5892800" cy="69723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697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sV7APMiyA4HnX74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432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Lifecycle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0"/>
        <w:ind w:left="1158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rFonts w:ascii="Arial" w:hAnsi="Arial" w:eastAsia="Arial"/>
          <w:b/>
          <w:i w:val="0"/>
          <w:color w:val="1E1E1E"/>
          <w:sz w:val="20"/>
        </w:rPr>
        <w:t>: V-001</w:t>
      </w:r>
    </w:p>
    <w:p>
      <w:pPr>
        <w:autoSpaceDN w:val="0"/>
        <w:tabs>
          <w:tab w:pos="2178" w:val="left"/>
        </w:tabs>
        <w:autoSpaceDE w:val="0"/>
        <w:widowControl/>
        <w:spacing w:line="406" w:lineRule="auto" w:before="226" w:after="0"/>
        <w:ind w:left="1518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[ General Information ]</w:t>
      </w:r>
      <w:r>
        <w:br/>
      </w:r>
      <w:r>
        <w:rPr>
          <w:rFonts w:ascii="Tahoma" w:hAnsi="Tahoma" w:eastAsia="Tahoma"/>
          <w:b w:val="0"/>
          <w:i w:val="0"/>
          <w:color w:val="1E1E1E"/>
          <w:sz w:val="20"/>
        </w:rPr>
        <w:t>ประเภทช่องโหว่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: Authentication Bypass via SQL Injection 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Severity: </w:t>
      </w:r>
      <w:r>
        <w:rPr>
          <w:rFonts w:ascii="Arial" w:hAnsi="Arial" w:eastAsia="Arial"/>
          <w:b/>
          <w:i w:val="0"/>
          <w:color w:val="FFFFFF"/>
          <w:sz w:val="16"/>
        </w:rPr>
        <w:t>CRITICAL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 |  CVSS v3.1: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9.8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Vector: CVSS:3.1/AV:N/AC:L/PR:N/UI:N/S:U/C:H/I:H/A:H 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Status: open 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Administrative Details ]</w:t>
      </w:r>
    </w:p>
    <w:p>
      <w:pPr>
        <w:autoSpaceDN w:val="0"/>
        <w:tabs>
          <w:tab w:pos="2178" w:val="left"/>
        </w:tabs>
        <w:autoSpaceDE w:val="0"/>
        <w:widowControl/>
        <w:spacing w:line="386" w:lineRule="auto" w:before="226" w:after="0"/>
        <w:ind w:left="1518" w:right="4608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Assigned To: None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Verified By: None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Related Asset: OWASP Juice Shop 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Technical Context ]</w:t>
      </w:r>
    </w:p>
    <w:p>
      <w:pPr>
        <w:autoSpaceDN w:val="0"/>
        <w:tabs>
          <w:tab w:pos="2178" w:val="left"/>
        </w:tabs>
        <w:autoSpaceDE w:val="0"/>
        <w:widowControl/>
        <w:spacing w:line="374" w:lineRule="auto" w:before="226" w:after="0"/>
        <w:ind w:left="1518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Location: http://localhost:4040/#/login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Parameter: username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Description: 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ช่องโหว่ที่เกิดขึ้นเมื่อแอปพลิเคชันนำข้อมูลจากผู้ใช้ไปรวมใน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Query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สำหรับตรวจ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สอบสิทธิ์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(Authentication) 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โดยไม่มีการตรวจสอบที่ดีพอ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ทำให้ผู้โจมตีสามารถข้ามขั้นตอนการเข้า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สู่ระบบได้โดยไม่ต้องมีรหัสผ่านที่ถูกต้อง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Proof of Concept ]</w:t>
      </w:r>
    </w:p>
    <w:p>
      <w:pPr>
        <w:autoSpaceDN w:val="0"/>
        <w:autoSpaceDE w:val="0"/>
        <w:widowControl/>
        <w:spacing w:line="386" w:lineRule="auto" w:before="226" w:after="0"/>
        <w:ind w:left="2178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Payload: 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>admin@juice-sh.op'--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cURL: 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>curl -X POST 'http://localhost:4040/#/login' -d 'username=admin@juice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 xml:space="preserve">-sh.op'--'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>Evidence:</w:t>
      </w:r>
    </w:p>
    <w:p>
      <w:pPr>
        <w:autoSpaceDN w:val="0"/>
        <w:autoSpaceDE w:val="0"/>
        <w:widowControl/>
        <w:spacing w:line="233" w:lineRule="auto" w:before="2940" w:after="0"/>
        <w:ind w:left="0" w:right="44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13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1028700</wp:posOffset>
            </wp:positionV>
            <wp:extent cx="4620260" cy="259889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5988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1016000</wp:posOffset>
            </wp:positionV>
            <wp:extent cx="5892800" cy="37592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759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sV7APMiyA4HnX74</w:t>
      </w:r>
    </w:p>
    <w:p>
      <w:pPr>
        <w:autoSpaceDN w:val="0"/>
        <w:autoSpaceDE w:val="0"/>
        <w:widowControl/>
        <w:spacing w:line="233" w:lineRule="auto" w:before="4842" w:after="0"/>
        <w:ind w:left="1518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[ Recommendation ]</w:t>
      </w:r>
    </w:p>
    <w:p>
      <w:pPr>
        <w:autoSpaceDN w:val="0"/>
        <w:autoSpaceDE w:val="0"/>
        <w:widowControl/>
        <w:spacing w:line="322" w:lineRule="auto" w:before="198" w:after="0"/>
        <w:ind w:left="2178" w:right="144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Prepared Statements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Parameterized Queries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ในการจัดการข้อมูลจากผู้ใช้</w:t>
      </w:r>
      <w:r>
        <w:rPr>
          <w:rFonts w:ascii="Arial" w:hAnsi="Arial" w:eastAsia="Arial"/>
          <w:b w:val="0"/>
          <w:i w:val="0"/>
          <w:color w:val="1E1E1E"/>
          <w:sz w:val="20"/>
        </w:rPr>
        <w:t>\n2.</w:t>
      </w:r>
      <w:r>
        <w:rPr>
          <w:rFonts w:ascii="Tahoma" w:hAnsi="Tahoma" w:eastAsia="Tahoma"/>
          <w:b w:val="0"/>
          <w:i w:val="0"/>
          <w:color w:val="1E1E1E"/>
          <w:sz w:val="20"/>
        </w:rPr>
        <w:t>หลีกเลี่ยงการสร้าง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SQL String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ในฟังก์ชัน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Login\n3.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Library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Authentication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มาตรฐานแทนการเขียนระบบตรวจสอบเอง</w:t>
      </w:r>
    </w:p>
    <w:p>
      <w:pPr>
        <w:autoSpaceDN w:val="0"/>
        <w:autoSpaceDE w:val="0"/>
        <w:widowControl/>
        <w:spacing w:line="233" w:lineRule="auto" w:before="9240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1993900</wp:posOffset>
            </wp:positionV>
            <wp:extent cx="393700" cy="2159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5295900</wp:posOffset>
            </wp:positionV>
            <wp:extent cx="2628900" cy="1397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5562600</wp:posOffset>
            </wp:positionV>
            <wp:extent cx="4521200" cy="1397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5791200</wp:posOffset>
            </wp:positionV>
            <wp:extent cx="1219200" cy="1397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6314440</wp:posOffset>
            </wp:positionV>
            <wp:extent cx="4620260" cy="2598896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5988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6299200</wp:posOffset>
            </wp:positionV>
            <wp:extent cx="4648200" cy="26162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1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66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224"/>
        <w:ind w:left="566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sV7APMiyA4HnX74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9038"/>
      </w:tblGrid>
      <w:tr>
        <w:trPr>
          <w:trHeight w:hRule="exact" w:val="96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46" w:after="0"/>
              <w:ind w:left="1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20"/>
              </w:rPr>
              <w:t>รายละเอียดช่องโหว่หมายเลข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: V-002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6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1803400</wp:posOffset>
                  </wp:positionV>
                  <wp:extent cx="38100" cy="508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DOM-based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2070100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LOW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2336800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8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2603500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784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3162300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3429000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9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3695700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78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4241800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4508500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4775200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DOM XSS...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108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5334000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5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5600700</wp:posOffset>
                  </wp:positionV>
                  <wp:extent cx="38100" cy="38100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'http://localhost:4040?URL_FRAGMENT=#/search?q=&lt;img src=x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258"/>
            </w:tblGrid>
            <w:tr>
              <w:trPr>
                <w:trHeight w:hRule="exact" w:val="190"/>
              </w:trPr>
              <w:tc>
                <w:tcPr>
                  <w:tcW w:type="dxa" w:w="195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" w:after="0"/>
                    <w:ind w:left="0" w:right="0" w:firstLine="0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1E1E1E"/>
                      <w:sz w:val="17"/>
                    </w:rPr>
                    <w:t>onerror=alert(1)&gt;'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6096000</wp:posOffset>
                  </wp:positionV>
                  <wp:extent cx="38100" cy="38100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43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9038"/>
      </w:tblGrid>
      <w:tr>
        <w:trPr>
          <w:trHeight w:hRule="exact" w:val="344"/>
        </w:trPr>
        <w:tc>
          <w:tcPr>
            <w:tcW w:type="dxa" w:w="69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2.0" w:type="dxa"/>
      </w:tblPr>
      <w:tblGrid>
        <w:gridCol w:w="4519"/>
        <w:gridCol w:w="4519"/>
      </w:tblGrid>
      <w:tr>
        <w:trPr>
          <w:trHeight w:hRule="exact" w:val="638"/>
        </w:trPr>
        <w:tc>
          <w:tcPr>
            <w:tcW w:type="dxa" w:w="1108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9385300</wp:posOffset>
                  </wp:positionV>
                  <wp:extent cx="38100" cy="50800"/>
                  <wp:wrapNone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72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หลีกเลี่ยงการใช้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Sink...</w:t>
            </w:r>
          </w:p>
        </w:tc>
      </w:tr>
    </w:tbl>
    <w:p>
      <w:pPr>
        <w:autoSpaceDN w:val="0"/>
        <w:autoSpaceDE w:val="0"/>
        <w:widowControl/>
        <w:spacing w:line="233" w:lineRule="auto" w:before="117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2247900</wp:posOffset>
            </wp:positionV>
            <wp:extent cx="393700" cy="2159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sV7APMiyA4HnX74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6.399999999999977" w:val="single" w:color="#CCCCCC"/>
              <w:end w:sz="5.600000000000023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Vuln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3344"/>
            <w:tcBorders>
              <w:start w:sz="5.600000000000023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844"/>
            <w:tcBorders>
              <w:start w:sz="6.400000000000091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366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5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Assigned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To</w:t>
            </w:r>
          </w:p>
        </w:tc>
        <w:tc>
          <w:tcPr>
            <w:tcW w:type="dxa" w:w="1230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Verified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By</w:t>
            </w:r>
          </w:p>
        </w:tc>
        <w:tc>
          <w:tcPr>
            <w:tcW w:type="dxa" w:w="93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8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Authentication Bypass via SQL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Injection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V-002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4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DOM-based Cross-Site Scripting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(XSS)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55" w:type="dxa"/>
            </w:tblPr>
            <w:tblGrid>
              <w:gridCol w:w="930"/>
            </w:tblGrid>
            <w:tr>
              <w:trPr>
                <w:trHeight w:hRule="exact" w:val="312"/>
              </w:trPr>
              <w:tc>
                <w:tcPr>
                  <w:tcW w:type="dxa" w:w="616"/>
                  <w:tcBorders/>
                  <w:shd w:fill="1565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open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3695700</wp:posOffset>
            </wp:positionV>
            <wp:extent cx="508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3962400</wp:posOffset>
            </wp:positionV>
            <wp:extent cx="508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4229100</wp:posOffset>
            </wp:positionV>
            <wp:extent cx="508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921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sV7APMiyA4HnX74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sV7APMiyA4HnX74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sV7APMiyA4HnX74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11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