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1296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PCI-DSS Audit Node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Sompong Kean-code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x9wlXwuMD6tihHh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2026-03-18T21:41:36.598273 – 2026-03-18T21:41:36.598276</w:t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PCI-DSS Audit Node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351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1050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50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00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351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have Credential</w:t>
            </w:r>
          </w:p>
        </w:tc>
        <w:tc>
          <w:tcPr>
            <w:tcW w:type="dxa" w:w="1050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1.2.3.4</w:t>
            </w:r>
          </w:p>
        </w:tc>
        <w:tc>
          <w:tcPr>
            <w:tcW w:type="dxa" w:w="2504"/>
            <w:tcBorders>
              <w:start w:sz="6.400000000000091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00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5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20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40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66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23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20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40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have Credential</w:t>
            </w:r>
          </w:p>
        </w:tc>
        <w:tc>
          <w:tcPr>
            <w:tcW w:type="dxa" w:w="166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1.2.3.4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PCI-DSS Audit Node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พบช่อง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ของข้อมูลในระดับ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4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PCI-DSS Audit Node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x9wlXwuMD6tihHh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