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h1ul7qiigIbM9hc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h1ul7qiigIbM9hc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h1ul7qiigIbM9hc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h1ul7qiigIbM9hc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h1ul7qiigIbM9hc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6223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13970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6985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648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h1ul7qiigIbM9hc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168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44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Authentication Bypass via SQL Injection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CRITICAL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9.8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CVSS:3.1/AV:N/AC:L/PR:N/UI:N/S:U/C:H/I:H/A:H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4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http://localhost:4040/#/login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username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ช่องโหว่ที่เกิดขึ้นเมื่อแอปพลิเคชันนำข้อมูลจากผู้ใช้ไปรวมใน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Query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สำหรับตรวจ</w:t>
            </w:r>
          </w:p>
        </w:tc>
      </w:tr>
    </w:tbl>
    <w:p>
      <w:pPr>
        <w:autoSpaceDN w:val="0"/>
        <w:autoSpaceDE w:val="0"/>
        <w:widowControl/>
        <w:spacing w:line="305" w:lineRule="auto" w:before="54" w:after="136"/>
        <w:ind w:left="2744" w:right="1008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admin@juice-sh.op'--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POST 'http://localhost:4040/#/login' -d 'username=admin@juice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-sh.op'--'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Prepared Statements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หรือ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Parameterized Queries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ในการจัดการข้อมูลจากผู้ใช้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\n2.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543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334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h1ul7qiigIbM9hc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Authentication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มาตรฐานแทนการเขียนระบบตรวจสอบเอง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152400" cy="174171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177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h1ul7qiigIbM9hc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12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0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0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0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4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1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688"/>
        </w:trPr>
        <w:tc>
          <w:tcPr>
            <w:tcW w:type="dxa" w:w="1108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6946900</wp:posOffset>
                  </wp:positionV>
                  <wp:extent cx="38100" cy="50800"/>
                  <wp:wrapNone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50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1943100</wp:posOffset>
            </wp:positionV>
            <wp:extent cx="406400" cy="2159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h1ul7qiigIbM9hc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556"/>
        </w:trPr>
        <w:tc>
          <w:tcPr>
            <w:tcW w:type="dxa" w:w="1004"/>
            <w:tcBorders>
              <w:start w:sz="6.399999999999977" w:val="single" w:color="#CCCCCC"/>
              <w:top w:sz="6.399999999999977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ID</w:t>
            </w:r>
          </w:p>
        </w:tc>
        <w:tc>
          <w:tcPr>
            <w:tcW w:type="dxa" w:w="3810"/>
            <w:tcBorders>
              <w:start w:sz="6.399999999999977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93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516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350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1020"/>
            <w:tcBorders>
              <w:start w:sz="5.599999999999909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40"/>
        </w:trPr>
        <w:tc>
          <w:tcPr>
            <w:tcW w:type="dxa" w:w="1004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81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Authentication Bypass via SQL Injection</w:t>
            </w:r>
          </w:p>
        </w:tc>
        <w:tc>
          <w:tcPr>
            <w:tcW w:type="dxa" w:w="9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15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35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0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3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552"/>
        </w:trPr>
        <w:tc>
          <w:tcPr>
            <w:tcW w:type="dxa" w:w="1004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81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DOM-based Cross-Site Scripting (XSS)</w:t>
            </w:r>
          </w:p>
        </w:tc>
        <w:tc>
          <w:tcPr>
            <w:tcW w:type="dxa" w:w="9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151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35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0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.00000000000045" w:type="dxa"/>
            </w:tblPr>
            <w:tblGrid>
              <w:gridCol w:w="1020"/>
            </w:tblGrid>
            <w:tr>
              <w:trPr>
                <w:trHeight w:hRule="exact" w:val="308"/>
              </w:trPr>
              <w:tc>
                <w:tcPr>
                  <w:tcW w:type="dxa" w:w="614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2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3073400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3340100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3606800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3873500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1018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h1ul7qiigIbM9hc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h1ul7qiigIbM9hc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h1ul7qiigIbM9hc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