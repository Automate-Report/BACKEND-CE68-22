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Test Edit Asset to Delete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Credential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AS-003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AS-004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AS-005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Customer Database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Server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AS-006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AS-007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AS-008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AS-009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AS-010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33" w:lineRule="auto" w:before="1122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658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2"/>
        </w:trPr>
        <w:tc>
          <w:tcPr>
            <w:tcW w:type="dxa" w:w="928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90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6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68"/>
        </w:trPr>
        <w:tc>
          <w:tcPr>
            <w:tcW w:type="dxa" w:w="928"/>
            <w:tcBorders>
              <w:start w:sz="6.399999999999977" w:val="single" w:color="#CCCCCC"/>
              <w:top w:sz="5.600000000000023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AS-011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0" w:after="0"/>
              <w:ind w:left="15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Accunetix VulnWeb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ASP.NET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18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2616200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2882900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3149600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10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Customer Database Server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11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Accunetix VulnWeb ASP.NET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7962900</wp:posOffset>
            </wp:positionV>
            <wp:extent cx="508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8229600</wp:posOffset>
            </wp:positionV>
            <wp:extent cx="508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8496300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8763000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247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748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4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