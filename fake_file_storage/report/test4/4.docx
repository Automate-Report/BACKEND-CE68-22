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0"/>
        </w:trPr>
        <w:tc>
          <w:tcPr>
            <w:tcW w:type="dxa" w:w="944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372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15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63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148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70"/>
        </w:trPr>
        <w:tc>
          <w:tcPr>
            <w:tcW w:type="dxa" w:w="94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372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Test Edit Asset to Delete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Credential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163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44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2372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163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44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AS-003</w:t>
            </w:r>
          </w:p>
        </w:tc>
        <w:tc>
          <w:tcPr>
            <w:tcW w:type="dxa" w:w="2372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  <w:tc>
          <w:tcPr>
            <w:tcW w:type="dxa" w:w="163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7569200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7835900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8102600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31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</w:tr>
    </w:tbl>
    <w:p>
      <w:pPr>
        <w:autoSpaceDN w:val="0"/>
        <w:autoSpaceDE w:val="0"/>
        <w:widowControl/>
        <w:spacing w:line="252" w:lineRule="auto" w:before="21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0" w:lineRule="auto" w:before="17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0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5181600</wp:posOffset>
            </wp:positionV>
            <wp:extent cx="508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5448300</wp:posOffset>
            </wp:positionV>
            <wp:extent cx="508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5715000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5981700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685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748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พบช่องโหว่รวม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ในระดับองค์กร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54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232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