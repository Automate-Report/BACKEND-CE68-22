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1296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kemnqzepyyrt2Ah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2026-03-16T22:31:11.528496 – 2026-03-16T22:31:11.528498</w:t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20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23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3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49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03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200"/>
            <w:tcBorders>
              <w:start w:sz="6.399999999999977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23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3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490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03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4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5715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26289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13462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76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60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728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Reflected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MEDIUM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Somchai Jaidee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Somying Rakdee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1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Reflected XSS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โดยแอปพลิเคชันนำข้อมูลจากพารามิเตอร์ใน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URL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ไป</w:t>
            </w:r>
          </w:p>
        </w:tc>
      </w:tr>
    </w:tbl>
    <w:p>
      <w:pPr>
        <w:autoSpaceDN w:val="0"/>
        <w:autoSpaceDE w:val="0"/>
        <w:widowControl/>
        <w:spacing w:line="300" w:lineRule="auto" w:before="60" w:after="136"/>
        <w:ind w:left="2744" w:right="1584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แสดงผลบนหน้าเว็บทันทีโดยไม่มีการเข้ารหัส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(Encoding)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</w:t>
      </w:r>
      <w:r>
        <w:rPr>
          <w:rFonts w:ascii="Tahoma" w:hAnsi="Tahoma" w:eastAsia="Tahoma"/>
          <w:b w:val="0"/>
          <w:i w:val="0"/>
          <w:color w:val="1E1E1E"/>
          <w:sz w:val="20"/>
        </w:rPr>
        <w:t>บน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เบราว์เซอร์ของเหยื่อได้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'http://localhost:4040/?URL_FRAGMENT=#/search?q=&lt;img src=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x onerror=alert(1)&gt;'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ทำ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Context-Aware Output Encoding (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เช่น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เปลี่ยน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เป็น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&lt;) 2.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ตั้งค่า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HTTP Header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'Content-Security-Policy' (CSP)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เพื่อจำกัดการรัน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Flag 'HttpOnly'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Cookies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เพื่อป้องกันการขโมย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Session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00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908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772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3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59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0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29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Reflected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772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53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Somchai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Jaidee</w:t>
            </w:r>
          </w:p>
        </w:tc>
        <w:tc>
          <w:tcPr>
            <w:tcW w:type="dxa" w:w="159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7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Somying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Rakdee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3136900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3403600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3670300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3937000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08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6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kemnqzepyyrt2Ah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